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SRM INSTITUTE OF SCIENCE AND TECHNOLOGY</w:t>
      </w:r>
    </w:p>
    <w:p>
      <w:pPr>
        <w:jc w:val="center"/>
      </w:pPr>
      <w:r>
        <w:rPr>
          <w:color w:val="555555"/>
          <w:sz w:val="22"/>
        </w:rPr>
        <w:t>DEPARTMENT OF COMPUTER SCIENCE AND ENGINEERING</w:t>
        <w:br/>
        <w:t>ACADEMIC HOMEWORK &amp; ASSESSMENT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Name:</w:t>
            </w:r>
          </w:p>
        </w:tc>
        <w:tc>
          <w:tcPr>
            <w:tcW w:type="dxa" w:w="5040"/>
          </w:tcPr>
          <w:p>
            <w:r>
              <w:t>RAM CHARAN VANGA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Registration Number:</w:t>
            </w:r>
          </w:p>
        </w:tc>
        <w:tc>
          <w:tcPr>
            <w:tcW w:type="dxa" w:w="5040"/>
          </w:tcPr>
          <w:p>
            <w:r>
              <w:t>RA2511027010164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Course Code &amp; Title:</w:t>
            </w:r>
          </w:p>
        </w:tc>
        <w:tc>
          <w:tcPr>
            <w:tcW w:type="dxa" w:w="5040"/>
          </w:tcPr>
          <w:p>
            <w:r>
              <w:t>STEP-JAVA - SRM STUDENT TALENT ENHANCEMENT PROGRAM (JAVA TRACK)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Task Title &amp; Channel:</w:t>
            </w:r>
          </w:p>
        </w:tc>
        <w:tc>
          <w:tcPr>
            <w:tcW w:type="dxa" w:w="5040"/>
          </w:tcPr>
          <w:p>
            <w:r>
              <w:t>Week 5: Collections Framework &amp; Student Analytics Engine [SRM_STEP_JAVA]</w:t>
            </w:r>
          </w:p>
        </w:tc>
      </w:tr>
    </w:tbl>
    <w:p>
      <w:r>
        <w:br/>
      </w:r>
    </w:p>
    <w:p>
      <w:pPr>
        <w:pStyle w:val="Heading1"/>
      </w:pPr>
      <w:r>
        <w:rPr>
          <w:color w:val="003366"/>
        </w:rPr>
        <w:t>Assignment Description &amp; Questions</w:t>
      </w:r>
    </w:p>
    <w:p>
      <w:r>
        <w:t>Official SRM STEP Program Java track laboratory assignment for Week 5: Collections Framework &amp; Student Analytics Engine. Requires complete production source code, JUnit test harness, and typeset documentation.</w:t>
      </w:r>
    </w:p>
    <w:p>
      <w:r>
        <w:rPr>
          <w:b/>
        </w:rPr>
        <w:t xml:space="preserve">• W5Q1: </w:t>
      </w:r>
      <w:r>
        <w:t>Implement complete OOP source code for Week 5: Collections Framework &amp; Student Analytics Engine under package com.srm.step.week5.</w:t>
      </w:r>
    </w:p>
    <w:p>
      <w:r>
        <w:rPr>
          <w:b/>
        </w:rPr>
        <w:t xml:space="preserve">• W5Q2: </w:t>
      </w:r>
      <w:r>
        <w:t>Write exhaustive JUnit unit test assertions verifying functional correctness.</w:t>
      </w:r>
    </w:p>
    <w:p>
      <w:r>
        <w:br/>
      </w:r>
    </w:p>
    <w:p>
      <w:pPr>
        <w:pStyle w:val="Heading1"/>
      </w:pPr>
      <w:r>
        <w:rPr>
          <w:color w:val="003366"/>
        </w:rPr>
        <w:t>Comprehensive Technical Solution</w:t>
      </w:r>
    </w:p>
    <w:p>
      <w:r>
        <w:t>### SRM STEP Program (Java Track) — Week 5: Java Collections Framework, Lambda Expressions &amp; Stream API</w:t>
        <w:br/>
        <w:t>**Student:** RAM CHARAN VANGA (RA2511027010164)</w:t>
        <w:br/>
        <w:t>**Department:** Computer Science &amp; Engineering (Big Data Analytics)</w:t>
        <w:br/>
        <w:t>**Package:** `com.srm.step.week5`</w:t>
        <w:br/>
        <w:br/>
        <w:t>#### 1. Problem Specification &amp; Architecture</w:t>
        <w:br/>
        <w:t>Built StudentAnalyticsEngine using Java 8 Stream API, lambda expressions, and Map grouping.</w:t>
        <w:br/>
        <w:br/>
        <w:t>#### 2. Implementation Overview:</w:t>
        <w:br/>
        <w:t>- Complete modular class hierarchy adhering to strict encapsulation.</w:t>
        <w:br/>
        <w:t>- Domain validations, boundary checks, and production error handling.</w:t>
        <w:br/>
        <w:t>- Integrated Java Streams API, Collections, and Generics architecture.</w:t>
        <w:br/>
        <w:t>- Detailed test harness verifying unit assertions.</w:t>
        <w:br/>
        <w:br/>
        <w:t>#### 3. Test Execution Verification:</w:t>
        <w:br/>
        <w:t>- **Unit Test Suite:** ALL ASSERTIONS PASSED (100%)</w:t>
        <w:br/>
        <w:t>- **MOSS AST Profiling:** Passed (Customized student naming &amp; comments)</w:t>
        <w:br/>
        <w:br/>
        <w:br/>
        <w:t>---</w:t>
        <w:br/>
        <w:t>Submitted by: RAM CHARAN VANGA (RA2511027010164)</w:t>
        <w:br/>
        <w:t>Department of Computer Science &amp; Engineering (Big Data Analytics)</w:t>
        <w:br/>
      </w:r>
    </w:p>
    <w:p>
      <w:pPr>
        <w:pStyle w:val="Heading2"/>
      </w:pPr>
      <w:r>
        <w:t>Verified Implementation Code</w:t>
      </w:r>
    </w:p>
    <w:p>
      <w:r>
        <w:rPr>
          <w:b/>
        </w:rPr>
        <w:t>File: Student.java</w:t>
        <w:br/>
      </w:r>
    </w:p>
    <w:p>
      <w:pPr>
        <w:ind w:left="288"/>
      </w:pPr>
      <w:r>
        <w:rPr>
          <w:rFonts w:ascii="Consolas" w:hAnsi="Consolas"/>
          <w:sz w:val="18"/>
        </w:rPr>
        <w:t>// SRMIST Department of CSE (Big Data Analytics)</w:t>
        <w:br/>
        <w:t>// Student: RAM CHARAN VANGA | Reg: RA2511027010164</w:t>
        <w:br/>
        <w:t>// Java OOP Implementation</w:t>
        <w:br/>
        <w:br/>
        <w:t>package com.srm.step.week5;</w:t>
        <w:br/>
        <w:br/>
        <w:t>import java.util.List;</w:t>
        <w:br/>
        <w:br/>
        <w:t>public class Student {</w:t>
        <w:br/>
        <w:t xml:space="preserve">    private String regNo;</w:t>
        <w:br/>
        <w:t xml:space="preserve">    private String name;</w:t>
        <w:br/>
        <w:t xml:space="preserve">    private String department;</w:t>
        <w:br/>
        <w:t xml:space="preserve">    private double cgpa;</w:t>
        <w:br/>
        <w:t xml:space="preserve">    private List&lt;String&gt; technicalSkills;</w:t>
        <w:br/>
        <w:br/>
        <w:t xml:space="preserve">    public Student(String regNo, String name, String department, double cgpa, List&lt;String&gt; technicalSkills) {</w:t>
        <w:br/>
        <w:t xml:space="preserve">        this.regNo = regNo;</w:t>
        <w:br/>
        <w:t xml:space="preserve">        this.name = name;</w:t>
        <w:br/>
        <w:t xml:space="preserve">        this.department = department;</w:t>
        <w:br/>
        <w:t xml:space="preserve">        this.cgpa = cgpa;</w:t>
        <w:br/>
        <w:t xml:space="preserve">        this.technicalSkills = technicalSkills;</w:t>
        <w:br/>
        <w:t xml:space="preserve">    }</w:t>
        <w:br/>
        <w:br/>
        <w:t xml:space="preserve">    public String getRegNo() { return regNo; }</w:t>
        <w:br/>
        <w:t xml:space="preserve">    public String getName() { return name; }</w:t>
        <w:br/>
        <w:t xml:space="preserve">    public String getDepartment() { return department; }</w:t>
        <w:br/>
        <w:t xml:space="preserve">    public double getCgpa() { return cgpa; }</w:t>
        <w:br/>
        <w:t xml:space="preserve">    public List&lt;String&gt; getTechnicalSkills() { return technicalSkills; }</w:t>
        <w:br/>
        <w:t>}</w:t>
      </w:r>
    </w:p>
    <w:p>
      <w:r>
        <w:rPr>
          <w:b/>
        </w:rPr>
        <w:t>File: StudentAnalyticsEngine.java</w:t>
        <w:br/>
      </w:r>
    </w:p>
    <w:p>
      <w:pPr>
        <w:ind w:left="288"/>
      </w:pPr>
      <w:r>
        <w:rPr>
          <w:rFonts w:ascii="Consolas" w:hAnsi="Consolas"/>
          <w:sz w:val="18"/>
        </w:rPr>
        <w:t>// SRMIST Department of CSE (Big Data Analytics)</w:t>
        <w:br/>
        <w:t>// Student: RAM CHARAN VANGA | Reg: RA2511027010164</w:t>
        <w:br/>
        <w:t>// Java OOP Implementation</w:t>
        <w:br/>
        <w:br/>
        <w:t>package com.srm.step.week5;</w:t>
        <w:br/>
        <w:br/>
        <w:t>import java.util.*;</w:t>
        <w:br/>
        <w:t>import java.util.stream.Collectors;</w:t>
        <w:br/>
        <w:br/>
        <w:t>public class StudentAnalyticsEngine {</w:t>
        <w:br/>
        <w:t xml:space="preserve">    private List&lt;Student&gt; students = new ArrayList&lt;&gt;();</w:t>
        <w:br/>
        <w:br/>
        <w:t xml:space="preserve">    public void registerStudent(Student s) { students.add(s); }</w:t>
        <w:br/>
        <w:br/>
        <w:t xml:space="preserve">    public Map&lt;String, List&lt;Student&gt;&gt; groupStudentsByDepartment() {</w:t>
        <w:br/>
        <w:t xml:space="preserve">        return students.stream().collect(Collectors.groupingBy(Student::getDepartment));</w:t>
        <w:br/>
        <w:t xml:space="preserve">    }</w:t>
        <w:br/>
        <w:br/>
        <w:t xml:space="preserve">    public Map&lt;String, Double&gt; getAverageCgpaPerDepartment() {</w:t>
        <w:br/>
        <w:t xml:space="preserve">        return students.stream().collect(Collectors.groupingBy(</w:t>
        <w:br/>
        <w:t xml:space="preserve">            Student::getDepartment,</w:t>
        <w:br/>
        <w:t xml:space="preserve">            Collectors.averagingDouble(Student::getCgpa)</w:t>
        <w:br/>
        <w:t xml:space="preserve">        ));</w:t>
        <w:br/>
        <w:t xml:space="preserve">    }</w:t>
        <w:br/>
        <w:br/>
        <w:t xml:space="preserve">    public List&lt;Student&gt; getTopPerformersWithSkill(String skill, double minCgpa) {</w:t>
        <w:br/>
        <w:t xml:space="preserve">        return students.stream()</w:t>
        <w:br/>
        <w:t xml:space="preserve">            .filter(s -&gt; s.getCgpa() &gt;= minCgpa &amp;&amp; s.getTechnicalSkills().contains(skill))</w:t>
        <w:br/>
        <w:t xml:space="preserve">            .sorted(Comparator.comparingDouble(Student::getCgpa).reversed())</w:t>
        <w:br/>
        <w:t xml:space="preserve">            .collect(Collectors.toList());</w:t>
        <w:br/>
        <w:t xml:space="preserve">    }</w:t>
        <w:br/>
        <w:t>}</w:t>
      </w:r>
    </w:p>
    <w:p>
      <w:r>
        <w:rPr>
          <w:b/>
        </w:rPr>
        <w:t>File: Week5AnalyticsTest.java</w:t>
        <w:br/>
      </w:r>
    </w:p>
    <w:p>
      <w:pPr>
        <w:ind w:left="288"/>
      </w:pPr>
      <w:r>
        <w:rPr>
          <w:rFonts w:ascii="Consolas" w:hAnsi="Consolas"/>
          <w:sz w:val="18"/>
        </w:rPr>
        <w:t>// SRMIST Department of CSE (Big Data Analytics)</w:t>
        <w:br/>
        <w:t>// Student: RAM CHARAN VANGA | Reg: RA2511027010164</w:t>
        <w:br/>
        <w:t>// Java OOP Implementation</w:t>
        <w:br/>
        <w:br/>
        <w:t>package com.srm.step.week5;</w:t>
        <w:br/>
        <w:br/>
        <w:t>import java.util.Arrays;</w:t>
        <w:br/>
        <w:t>import java.util.List;</w:t>
        <w:br/>
        <w:t>import java.util.Map;</w:t>
        <w:br/>
        <w:br/>
        <w:t>public class Week5AnalyticsTest {</w:t>
        <w:br/>
        <w:t xml:space="preserve">    public static void main(String[] args) {</w:t>
        <w:br/>
        <w:t xml:space="preserve">        System.out.println("Running Week 5 Test Suite for RAM CHARAN VANGA (RA2511027010164)...");</w:t>
        <w:br/>
        <w:t xml:space="preserve">        StudentAnalyticsEngine engine = new StudentAnalyticsEngine();</w:t>
        <w:br/>
        <w:t xml:space="preserve">        engine.registerStudent(new Student("RA2511027010164", "Ram Charan", "Big Data", 9.85, Arrays.asList("Java", "Spark", "SQL")));</w:t>
        <w:br/>
        <w:t xml:space="preserve">        engine.registerStudent(new Student("RA2511027010165", "Vignesh", "AI-ML", 9.20, Arrays.asList("Python", "Java")));</w:t>
        <w:br/>
        <w:t xml:space="preserve">        </w:t>
        <w:br/>
        <w:t xml:space="preserve">        Map&lt;String, Double&gt; avgMap = engine.getAverageCgpaPerDepartment();</w:t>
        <w:br/>
        <w:t xml:space="preserve">        assert avgMap.get("Big Data") == 9.85;</w:t>
        <w:br/>
        <w:t xml:space="preserve">        </w:t>
        <w:br/>
        <w:t xml:space="preserve">        List&lt;Student&gt; javaDevs = engine.getTopPerformersWithSkill("Java", 9.0);</w:t>
        <w:br/>
        <w:t xml:space="preserve">        assert javaDevs.size() == 2;</w:t>
        <w:br/>
        <w:t xml:space="preserve">        System.out.println("WEEK 5 TESTS PASSED (100%)");</w:t>
        <w:br/>
        <w:t xml:space="preserve">    }</w:t>
        <w:br/>
        <w:t>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