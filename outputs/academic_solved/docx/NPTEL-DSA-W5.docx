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NPTEL-CS06 - PROGRAMMING, DATA STRUCTURES AND ALGORITHMS USING PYTHON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NPTEL Week 5 Assignment: Heaps &amp; Priority Queues [NPTEL]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Weekly graded assessment for NPTEL DSA course: 5 MCQs on Min-Heap, Max-Heap, Heapify complexity, and Median maintenance.</w:t>
      </w:r>
    </w:p>
    <w:p>
      <w:r>
        <w:rPr>
          <w:b/>
        </w:rPr>
        <w:t xml:space="preserve">• Q1: </w:t>
      </w:r>
      <w:r>
        <w:t>What is the time complexity to build a heap of n elements from an unsorted array?</w:t>
      </w:r>
    </w:p>
    <w:p>
      <w:r>
        <w:rPr>
          <w:b/>
        </w:rPr>
        <w:t xml:space="preserve">• Q2: </w:t>
      </w:r>
      <w:r>
        <w:t>In a max-heap with 10 elements, what is the minimum number of comparisons needed to find the minimum element?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NPTEL Week 5 Assessment Solutions</w:t>
        <w:br/>
        <w:br/>
        <w:t>**Q1: What is the time complexity to build a heap of n elements from an unsorted array?**</w:t>
        <w:br/>
        <w:t>- **Correct Answer:** `O(n)`</w:t>
        <w:br/>
        <w:t>- **Mathematical Rationale:** Building a heap bottom-up via Floyd's build-heap algorithm takes linear time O(n) because the sum of heights sum(h/2^h) converges to a constant.</w:t>
        <w:br/>
        <w:br/>
        <w:t>**Q2: In a max-heap with 10 elements, what is the minimum number of comparisons needed to find the minimum element?**</w:t>
        <w:br/>
        <w:t>- **Correct Answer:** `5`</w:t>
        <w:br/>
        <w:t>- **Mathematical Rationale:** In a max-heap of 10 elements, the minimum element must reside in one of the leaf nodes (indices floor(n/2) to n-1, i.e., indices 5 to 9 = 5 leaves). Finding the minimum among 5 leaves requires 4 comparisons.</w:t>
        <w:br/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