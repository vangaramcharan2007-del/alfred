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SRM INSTITUTE OF SCIENCE AND TECHNOLOGY</w:t>
      </w:r>
    </w:p>
    <w:p>
      <w:pPr>
        <w:jc w:val="center"/>
      </w:pPr>
      <w:r>
        <w:rPr>
          <w:color w:val="555555"/>
          <w:sz w:val="22"/>
        </w:rPr>
        <w:t>DEPARTMENT OF COMPUTER SCIENCE AND ENGINEERING</w:t>
        <w:br/>
        <w:t>ACADEMIC HOMEWORK &amp; ASSESSMENT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Student Name:</w:t>
            </w:r>
          </w:p>
        </w:tc>
        <w:tc>
          <w:tcPr>
            <w:tcW w:type="dxa" w:w="5040"/>
          </w:tcPr>
          <w:p>
            <w:r>
              <w:t>RAM CHARAN VANGA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Registration Number:</w:t>
            </w:r>
          </w:p>
        </w:tc>
        <w:tc>
          <w:tcPr>
            <w:tcW w:type="dxa" w:w="5040"/>
          </w:tcPr>
          <w:p>
            <w:r>
              <w:t>RA2511027010164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Course Code &amp; Title:</w:t>
            </w:r>
          </w:p>
        </w:tc>
        <w:tc>
          <w:tcPr>
            <w:tcW w:type="dxa" w:w="5040"/>
          </w:tcPr>
          <w:p>
            <w:r>
              <w:t>21MAB201T - TRANSFORMS AND BOUNDARY VALUE PROBLEMS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Task Title &amp; Channel:</w:t>
            </w:r>
          </w:p>
        </w:tc>
        <w:tc>
          <w:tcPr>
            <w:tcW w:type="dxa" w:w="5040"/>
          </w:tcPr>
          <w:p>
            <w:r>
              <w:t>Fourier Series &amp; Harmonic Analysis Assignment 2 [EMAIL]</w:t>
            </w:r>
          </w:p>
        </w:tc>
      </w:tr>
    </w:tbl>
    <w:p>
      <w:r>
        <w:br/>
      </w:r>
    </w:p>
    <w:p>
      <w:pPr>
        <w:pStyle w:val="Heading1"/>
      </w:pPr>
      <w:r>
        <w:rPr>
          <w:color w:val="003366"/>
        </w:rPr>
        <w:t>Assignment Description &amp; Questions</w:t>
      </w:r>
    </w:p>
    <w:p>
      <w:r>
        <w:t>Calculate the Fourier expansion for f(x) = x^2 in (-pi, pi) and deduce Riemann Zeta(2) sum. Submit handwritten/typeset PDF.</w:t>
      </w:r>
    </w:p>
    <w:p>
      <w:r>
        <w:rPr>
          <w:b/>
        </w:rPr>
        <w:t xml:space="preserve">• Q1: </w:t>
      </w:r>
      <w:r>
        <w:t>Find the Fourier Series of f(x) = x^2 in (-pi, pi).</w:t>
      </w:r>
    </w:p>
    <w:p>
      <w:r>
        <w:rPr>
          <w:b/>
        </w:rPr>
        <w:t xml:space="preserve">• Q2: </w:t>
      </w:r>
      <w:r>
        <w:t>Deduce 1/1^2 + 1/2^2 + 1/3^2 + ... = pi^2 / 6 using Parseval identity.</w:t>
      </w:r>
    </w:p>
    <w:p>
      <w:r>
        <w:br/>
      </w:r>
    </w:p>
    <w:p>
      <w:pPr>
        <w:pStyle w:val="Heading1"/>
      </w:pPr>
      <w:r>
        <w:rPr>
          <w:color w:val="003366"/>
        </w:rPr>
        <w:t>Comprehensive Technical Solution</w:t>
      </w:r>
    </w:p>
    <w:p>
      <w:r>
        <w:t>### Solution: Fourier Series of f(x) = x^2 in (-pi, pi)</w:t>
        <w:br/>
        <w:t>**Course:** 21MAB201T - Transforms and Boundary Value Problems</w:t>
        <w:br/>
        <w:t>**Student:** RAM CHARAN VANGA (RA2511027010164)</w:t>
        <w:br/>
        <w:br/>
        <w:t>#### 1. Fourier Expansion Formula:</w:t>
        <w:br/>
        <w:t>Since $f(x) = x^2$ is an even function ($f(-x) = f(x)$), the sine coefficient $b_n = 0$.</w:t>
        <w:br/>
        <w:t>The Fourier series is:</w:t>
        <w:br/>
        <w:t>$$f(x) = \frac{a_0}{2} + \sum_{n=1}^{\infty} a_n \cos(nx)$$</w:t>
        <w:br/>
        <w:br/>
        <w:t>#### 2. Calculation of Coefficients:</w:t>
        <w:br/>
        <w:t>- **$a_0$ Evaluation:**</w:t>
        <w:br/>
        <w:t xml:space="preserve">  $$a_0 = \frac{2}{\pi} \int_0^\pi x^2 dx = \frac{2}{\pi} \left[\frac{x^3}{3}\right]_0^\pi = \frac{2\pi^2}{3}$$</w:t>
        <w:br/>
        <w:t xml:space="preserve">  Therefore, $\frac{a_0}{2} = \frac{\pi^2}{3}$.</w:t>
        <w:br/>
        <w:br/>
        <w:t>- **$a_n$ Evaluation (Integration by parts):**</w:t>
        <w:br/>
        <w:t xml:space="preserve">  $$a_n = \frac{2}{\pi} \int_0^\pi x^2 \cos(nx) dx = \frac{2}{\pi} \left[ x^2 \frac{\sin(nx)}{n} + 2x \frac{\cos(nx)}{n^2} - 2 \frac{\sin(nx)}{n^3} \right]_0^\pi$$</w:t>
        <w:br/>
        <w:t xml:space="preserve">  $$a_n = \frac{2}{\pi} \left( \frac{2\pi (-1)^n}{n^2} \right) = \frac{4(-1)^n}{n^2}$$</w:t>
        <w:br/>
        <w:br/>
        <w:t>#### 3. Complete Series:</w:t>
        <w:br/>
        <w:t>$$x^2 = \frac{\pi^2}{3} + 4 \sum_{n=1}^{\infty} \frac{(-1)^n}{n^2} \cos(nx)$$</w:t>
        <w:br/>
        <w:br/>
        <w:t>#### 4. Deduction of Basel Sum:</w:t>
        <w:br/>
        <w:t>Setting $x = \pi$ (point of continuity):</w:t>
        <w:br/>
        <w:t>$$\pi^2 = \frac{\pi^2}{3} + 4 \sum_{n=1}^{\infty} \frac{(-1)^n (-1)^n}{n^2} = \frac{\pi^2}{3} + 4 \sum_{n=1}^{\infty} \frac{1}{n^2}$$</w:t>
        <w:br/>
        <w:t>$$\frac{2\pi^2}{3} = 4 \sum_{n=1}^{\infty} \frac{1}{n^2} \implies \sum_{n=1}^{\infty} \frac{1}{n^2} = \frac{\pi^2}{6} \quad \text{[Q.E.D.]}$$</w:t>
        <w:br/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