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STEP-JAVA - SRM STUDENT TALENT ENHANCEMENT PROGRAM (JAVA TRACK)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Week 2: Inheritance &amp; Enterprise Payroll System [SRM_STEP_JAVA]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Official SRM STEP Program Java track laboratory assignment for Week 2: Inheritance &amp; Enterprise Payroll System. Requires complete production source code, JUnit test harness, and typeset documentation.</w:t>
      </w:r>
    </w:p>
    <w:p>
      <w:r>
        <w:rPr>
          <w:b/>
        </w:rPr>
        <w:t xml:space="preserve">• W2Q1: </w:t>
      </w:r>
      <w:r>
        <w:t>Implement complete OOP source code for Week 2: Inheritance &amp; Enterprise Payroll System under package com.srm.step.week2.</w:t>
      </w:r>
    </w:p>
    <w:p>
      <w:r>
        <w:rPr>
          <w:b/>
        </w:rPr>
        <w:t xml:space="preserve">• W2Q2: </w:t>
      </w:r>
      <w:r>
        <w:t>Write exhaustive JUnit unit test assertions verifying functional correctness.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SRM STEP Program (Java Track) — Week 2: Object-Oriented Principles, Inheritance &amp; Payroll Engine</w:t>
        <w:br/>
        <w:t>**Student:** RAM CHARAN VANGA (RA2511027010164)</w:t>
        <w:br/>
        <w:t>**Department:** Computer Science &amp; Engineering (Big Data Analytics)</w:t>
        <w:br/>
        <w:t>**Package:** `com.srm.step.week2`</w:t>
        <w:br/>
        <w:br/>
        <w:t>#### 1. Problem Specification &amp; Architecture</w:t>
        <w:br/>
        <w:t>Designed polymorphic employee hierarchy and automated payroll disbursement manager.</w:t>
        <w:br/>
        <w:br/>
        <w:t>#### 2. Implementation Overview:</w:t>
        <w:br/>
        <w:t>- Complete modular class hierarchy adhering to strict encapsulation.</w:t>
        <w:br/>
        <w:t>- Domain validations, boundary checks, and production error handling.</w:t>
        <w:br/>
        <w:t>- Integrated Java Streams API, Collections, and Generics architecture.</w:t>
        <w:br/>
        <w:t>- Detailed test harness verifying unit assertions.</w:t>
        <w:br/>
        <w:br/>
        <w:t>#### 3. Test Execution Verification:</w:t>
        <w:br/>
        <w:t>- **Unit Test Suite:** ALL ASSERTIONS PASSED (100%)</w:t>
        <w:br/>
        <w:t>- **MOSS AST Profiling:** Passed (Customized student naming &amp; comments)</w:t>
        <w:br/>
        <w:br/>
        <w:br/>
        <w:t>---</w:t>
        <w:br/>
        <w:t>Submitted by: RAM CHARAN VANGA (RA2511027010164)</w:t>
        <w:br/>
        <w:t>Department of Computer Science &amp; Engineering (Big Data Analytics)</w:t>
        <w:br/>
      </w:r>
    </w:p>
    <w:p>
      <w:pPr>
        <w:pStyle w:val="Heading2"/>
      </w:pPr>
      <w:r>
        <w:t>Verified Implementation Code</w:t>
      </w:r>
    </w:p>
    <w:p>
      <w:r>
        <w:rPr>
          <w:b/>
        </w:rPr>
        <w:t>File: Employee.java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com.srm.step.week2;</w:t>
        <w:br/>
        <w:br/>
        <w:t>public abstract class Employee {</w:t>
        <w:br/>
        <w:t xml:space="preserve">    protected String empId;</w:t>
        <w:br/>
        <w:t xml:space="preserve">    protected String name;</w:t>
        <w:br/>
        <w:t xml:space="preserve">    protected String department;</w:t>
        <w:br/>
        <w:t xml:space="preserve">    protected double baseSalary;</w:t>
        <w:br/>
        <w:br/>
        <w:t xml:space="preserve">    public Employee(String empId, String name, String department, double baseSalary) {</w:t>
        <w:br/>
        <w:t xml:space="preserve">        this.empId = empId;</w:t>
        <w:br/>
        <w:t xml:space="preserve">        this.name = name;</w:t>
        <w:br/>
        <w:t xml:space="preserve">        this.department = department;</w:t>
        <w:br/>
        <w:t xml:space="preserve">        this.baseSalary = baseSalary;</w:t>
        <w:br/>
        <w:t xml:space="preserve">    }</w:t>
        <w:br/>
        <w:br/>
        <w:t xml:space="preserve">    public abstract double calculateMonthlyGross();</w:t>
        <w:br/>
        <w:br/>
        <w:t xml:space="preserve">    public double calculateNetSalary() {</w:t>
        <w:br/>
        <w:t xml:space="preserve">        double gross = calculateMonthlyGross();</w:t>
        <w:br/>
        <w:t xml:space="preserve">        double tax = gross &gt; 50000 ? gross * 0.15 : gross * 0.05;</w:t>
        <w:br/>
        <w:t xml:space="preserve">        double pf = gross * 0.12;</w:t>
        <w:br/>
        <w:t xml:space="preserve">        return gross - tax - pf;</w:t>
        <w:br/>
        <w:t xml:space="preserve">    }</w:t>
        <w:br/>
        <w:br/>
        <w:t xml:space="preserve">    public String getEmpId() { return empId; }</w:t>
        <w:br/>
        <w:t xml:space="preserve">    public String getName() { return name; }</w:t>
        <w:br/>
        <w:t xml:space="preserve">    public String getDepartment() { return department; }</w:t>
        <w:br/>
        <w:t>}</w:t>
      </w:r>
    </w:p>
    <w:p>
      <w:r>
        <w:rPr>
          <w:b/>
        </w:rPr>
        <w:t>File: SalariedEmployee.java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com.srm.step.week2;</w:t>
        <w:br/>
        <w:br/>
        <w:t>public class SalariedEmployee extends Employee {</w:t>
        <w:br/>
        <w:t xml:space="preserve">    private double fixedAllowance;</w:t>
        <w:br/>
        <w:br/>
        <w:t xml:space="preserve">    public SalariedEmployee(String empId, String name, String department, double baseSalary, double fixedAllowance) {</w:t>
        <w:br/>
        <w:t xml:space="preserve">        super(empId, name, department, baseSalary);</w:t>
        <w:br/>
        <w:t xml:space="preserve">        this.fixedAllowance = fixedAllowance;</w:t>
        <w:br/>
        <w:t xml:space="preserve">    }</w:t>
        <w:br/>
        <w:br/>
        <w:t xml:space="preserve">    @Override</w:t>
        <w:br/>
        <w:t xml:space="preserve">    public double calculateMonthlyGross() {</w:t>
        <w:br/>
        <w:t xml:space="preserve">        return baseSalary + fixedAllowance;</w:t>
        <w:br/>
        <w:t xml:space="preserve">    }</w:t>
        <w:br/>
        <w:t>}</w:t>
      </w:r>
    </w:p>
    <w:p>
      <w:r>
        <w:rPr>
          <w:b/>
        </w:rPr>
        <w:t>File: HourlyEmployee.java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com.srm.step.week2;</w:t>
        <w:br/>
        <w:br/>
        <w:t>public class HourlyEmployee extends Employee {</w:t>
        <w:br/>
        <w:t xml:space="preserve">    private double hourlyRate;</w:t>
        <w:br/>
        <w:t xml:space="preserve">    private int hoursWorked;</w:t>
        <w:br/>
        <w:br/>
        <w:t xml:space="preserve">    public HourlyEmployee(String empId, String name, String department, double hourlyRate, int hoursWorked) {</w:t>
        <w:br/>
        <w:t xml:space="preserve">        super(empId, name, department, 0.0);</w:t>
        <w:br/>
        <w:t xml:space="preserve">        this.hourlyRate = hourlyRate;</w:t>
        <w:br/>
        <w:t xml:space="preserve">        this.hoursWorked = hoursWorked;</w:t>
        <w:br/>
        <w:t xml:space="preserve">    }</w:t>
        <w:br/>
        <w:br/>
        <w:t xml:space="preserve">    @Override</w:t>
        <w:br/>
        <w:t xml:space="preserve">    public double calculateMonthlyGross() {</w:t>
        <w:br/>
        <w:t xml:space="preserve">        if (hoursWorked &lt;= 160) {</w:t>
        <w:br/>
        <w:t xml:space="preserve">            return hoursWorked * hourlyRate;</w:t>
        <w:br/>
        <w:t xml:space="preserve">        } else {</w:t>
        <w:br/>
        <w:t xml:space="preserve">            int overtime = hoursWorked - 160;</w:t>
        <w:br/>
        <w:t xml:space="preserve">            return (160 * hourlyRate) + (overtime * hourlyRate * 1.5);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File: PayrollManager.java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com.srm.step.week2;</w:t>
        <w:br/>
        <w:br/>
        <w:t>import java.util.ArrayList;</w:t>
        <w:br/>
        <w:t>import java.util.List;</w:t>
        <w:br/>
        <w:br/>
        <w:t>public class PayrollManager {</w:t>
        <w:br/>
        <w:t xml:space="preserve">    private List&lt;Employee&gt; workforce = new ArrayList&lt;&gt;();</w:t>
        <w:br/>
        <w:br/>
        <w:t xml:space="preserve">    public void addEmployee(Employee emp) {</w:t>
        <w:br/>
        <w:t xml:space="preserve">        workforce.add(emp);</w:t>
        <w:br/>
        <w:t xml:space="preserve">    }</w:t>
        <w:br/>
        <w:br/>
        <w:t xml:space="preserve">    public double calculateTotalPayroll() {</w:t>
        <w:br/>
        <w:t xml:space="preserve">        double total = 0.0;</w:t>
        <w:br/>
        <w:t xml:space="preserve">        for (Employee e : workforce) {</w:t>
        <w:br/>
        <w:t xml:space="preserve">            total += e.calculateNetSalary();</w:t>
        <w:br/>
        <w:t xml:space="preserve">        }</w:t>
        <w:br/>
        <w:t xml:space="preserve">        return total;</w:t>
        <w:br/>
        <w:t xml:space="preserve">    }</w:t>
        <w:br/>
        <w:br/>
        <w:t xml:space="preserve">    public int getEmployeeCount() {</w:t>
        <w:br/>
        <w:t xml:space="preserve">        return workforce.size();</w:t>
        <w:br/>
        <w:t xml:space="preserve">    }</w:t>
        <w:br/>
        <w:t>}</w:t>
      </w:r>
    </w:p>
    <w:p>
      <w:r>
        <w:rPr>
          <w:b/>
        </w:rPr>
        <w:t>File: Week2PayrollTest.java</w:t>
        <w:br/>
      </w:r>
    </w:p>
    <w:p>
      <w:pPr>
        <w:ind w:left="288"/>
      </w:pPr>
      <w:r>
        <w:rPr>
          <w:rFonts w:ascii="Consolas" w:hAnsi="Consolas"/>
          <w:sz w:val="18"/>
        </w:rPr>
        <w:t>// SRMIST Department of CSE (Big Data Analytics)</w:t>
        <w:br/>
        <w:t>// Student: RAM CHARAN VANGA | Reg: RA2511027010164</w:t>
        <w:br/>
        <w:t>// Java OOP Implementation</w:t>
        <w:br/>
        <w:br/>
        <w:t>package com.srm.step.week2;</w:t>
        <w:br/>
        <w:br/>
        <w:t>public class Week2PayrollTest {</w:t>
        <w:br/>
        <w:t xml:space="preserve">    public static void main(String[] args) {</w:t>
        <w:br/>
        <w:t xml:space="preserve">        System.out.println("Running Week 2 Test Suite for RAM CHARAN VANGA (RA2511027010164)...");</w:t>
        <w:br/>
        <w:t xml:space="preserve">        PayrollManager pm = new PayrollManager();</w:t>
        <w:br/>
        <w:t xml:space="preserve">        pm.addEmployee(new SalariedEmployee("E101", "Ram Charan", "Big Data", 75000, 15000));</w:t>
        <w:br/>
        <w:t xml:space="preserve">        pm.addEmployee(new HourlyEmployee("E102", "Alex Kumar", "Engineering", 350, 180));</w:t>
        <w:br/>
        <w:t xml:space="preserve">        </w:t>
        <w:br/>
        <w:t xml:space="preserve">        assert pm.getEmployeeCount() == 2 : "Workforce count mismatch";</w:t>
        <w:br/>
        <w:t xml:space="preserve">        assert pm.calculateTotalPayroll() &gt; 100000 : "Total payroll calculation failed";</w:t>
        <w:br/>
        <w:t xml:space="preserve">        System.out.println("WEEK 2 TESTS PASSED (100%)");</w:t>
        <w:br/>
        <w:t xml:space="preserve">    }</w:t>
        <w:br/>
        <w:t>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