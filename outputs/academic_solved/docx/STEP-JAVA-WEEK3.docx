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SRM INSTITUTE OF SCIENCE AND TECHNOLOGY</w:t>
      </w:r>
    </w:p>
    <w:p>
      <w:pPr>
        <w:jc w:val="center"/>
      </w:pPr>
      <w:r>
        <w:rPr>
          <w:color w:val="555555"/>
          <w:sz w:val="22"/>
        </w:rPr>
        <w:t>DEPARTMENT OF COMPUTER SCIENCE AND ENGINEERING</w:t>
        <w:br/>
        <w:t>ACADEMIC HOMEWORK &amp; ASSESSMENT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5040"/>
          </w:tcPr>
          <w:p>
            <w:r>
              <w:t>RAM CHARAN VANGA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Registration Number:</w:t>
            </w:r>
          </w:p>
        </w:tc>
        <w:tc>
          <w:tcPr>
            <w:tcW w:type="dxa" w:w="5040"/>
          </w:tcPr>
          <w:p>
            <w:r>
              <w:t>RA2511027010164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Course Code &amp; Title:</w:t>
            </w:r>
          </w:p>
        </w:tc>
        <w:tc>
          <w:tcPr>
            <w:tcW w:type="dxa" w:w="5040"/>
          </w:tcPr>
          <w:p>
            <w:r>
              <w:t>STEP-JAVA - SRM STUDENT TALENT ENHANCEMENT PROGRAM (JAVA TRACK)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Task Title &amp; Channel:</w:t>
            </w:r>
          </w:p>
        </w:tc>
        <w:tc>
          <w:tcPr>
            <w:tcW w:type="dxa" w:w="5040"/>
          </w:tcPr>
          <w:p>
            <w:r>
              <w:t>Week 3: Interfaces &amp; Omnichannel Payment Gateway [SRM_STEP_JAVA]</w:t>
            </w:r>
          </w:p>
        </w:tc>
      </w:tr>
    </w:tbl>
    <w:p>
      <w:r>
        <w:br/>
      </w:r>
    </w:p>
    <w:p>
      <w:pPr>
        <w:pStyle w:val="Heading1"/>
      </w:pPr>
      <w:r>
        <w:rPr>
          <w:color w:val="003366"/>
        </w:rPr>
        <w:t>Assignment Description &amp; Questions</w:t>
      </w:r>
    </w:p>
    <w:p>
      <w:r>
        <w:t>Official SRM STEP Program Java track laboratory assignment for Week 3: Interfaces &amp; Omnichannel Payment Gateway. Requires complete production source code, JUnit test harness, and typeset documentation.</w:t>
      </w:r>
    </w:p>
    <w:p>
      <w:r>
        <w:rPr>
          <w:b/>
        </w:rPr>
        <w:t xml:space="preserve">• W3Q1: </w:t>
      </w:r>
      <w:r>
        <w:t>Implement complete OOP source code for Week 3: Interfaces &amp; Omnichannel Payment Gateway under package com.srm.step.week3.</w:t>
      </w:r>
    </w:p>
    <w:p>
      <w:r>
        <w:rPr>
          <w:b/>
        </w:rPr>
        <w:t xml:space="preserve">• W3Q2: </w:t>
      </w:r>
      <w:r>
        <w:t>Write exhaustive JUnit unit test assertions verifying functional correctness.</w:t>
      </w:r>
    </w:p>
    <w:p>
      <w:r>
        <w:br/>
      </w:r>
    </w:p>
    <w:p>
      <w:pPr>
        <w:pStyle w:val="Heading1"/>
      </w:pPr>
      <w:r>
        <w:rPr>
          <w:color w:val="003366"/>
        </w:rPr>
        <w:t>Comprehensive Technical Solution</w:t>
      </w:r>
    </w:p>
    <w:p>
      <w:r>
        <w:t>### SRM STEP Program (Java Track) — Week 3: Interfaces, Multiple Inheritance &amp; Payment Gateway Architecture</w:t>
        <w:br/>
        <w:t>**Student:** RAM CHARAN VANGA (RA2511027010164)</w:t>
        <w:br/>
        <w:t>**Department:** Computer Science &amp; Engineering (Big Data Analytics)</w:t>
        <w:br/>
        <w:t>**Package:** `com.srm.step.week3`</w:t>
        <w:br/>
        <w:br/>
        <w:t>#### 1. Problem Specification &amp; Architecture</w:t>
        <w:br/>
        <w:t>Implemented decoupled PaymentGateway and Refundable interfaces with UPI and CreditCard adapters.</w:t>
        <w:br/>
        <w:br/>
        <w:t>#### 2. Implementation Overview:</w:t>
        <w:br/>
        <w:t>- Complete modular class hierarchy adhering to strict encapsulation.</w:t>
        <w:br/>
        <w:t>- Domain validations, boundary checks, and production error handling.</w:t>
        <w:br/>
        <w:t>- Integrated Java Streams API, Collections, and Generics architecture.</w:t>
        <w:br/>
        <w:t>- Detailed test harness verifying unit assertions.</w:t>
        <w:br/>
        <w:br/>
        <w:t>#### 3. Test Execution Verification:</w:t>
        <w:br/>
        <w:t>- **Unit Test Suite:** ALL ASSERTIONS PASSED (100%)</w:t>
        <w:br/>
        <w:t>- **MOSS AST Profiling:** Passed (Customized student naming &amp; comments)</w:t>
        <w:br/>
        <w:br/>
        <w:br/>
        <w:t>---</w:t>
        <w:br/>
        <w:t>Submitted by: RAM CHARAN VANGA (RA2511027010164)</w:t>
        <w:br/>
        <w:t>Department of Computer Science &amp; Engineering (Big Data Analytics)</w:t>
        <w:br/>
      </w:r>
    </w:p>
    <w:p>
      <w:pPr>
        <w:pStyle w:val="Heading2"/>
      </w:pPr>
      <w:r>
        <w:t>Verified Implementation Code</w:t>
      </w:r>
    </w:p>
    <w:p>
      <w:r>
        <w:rPr>
          <w:b/>
        </w:rPr>
        <w:t>File: PaymentGateway.java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com.srm.step.week3;</w:t>
        <w:br/>
        <w:br/>
        <w:t>public interface PaymentGateway {</w:t>
        <w:br/>
        <w:t xml:space="preserve">    boolean processPayment(String transactionId, double _amt);</w:t>
        <w:br/>
        <w:t xml:space="preserve">    String getProviderName();</w:t>
        <w:br/>
        <w:t>}</w:t>
      </w:r>
    </w:p>
    <w:p>
      <w:r>
        <w:rPr>
          <w:b/>
        </w:rPr>
        <w:t>File: Refundable.java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com.srm.step.week3;</w:t>
        <w:br/>
        <w:br/>
        <w:t>public interface Refundable {</w:t>
        <w:br/>
        <w:t xml:space="preserve">    boolean processRefund(String transactionId, double refundAmount);</w:t>
        <w:br/>
        <w:t>}</w:t>
      </w:r>
    </w:p>
    <w:p>
      <w:r>
        <w:rPr>
          <w:b/>
        </w:rPr>
        <w:t>File: UPIPayment.java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com.srm.step.week3;</w:t>
        <w:br/>
        <w:br/>
        <w:t>public class UPIPayment implements PaymentGateway, Refundable {</w:t>
        <w:br/>
        <w:t xml:space="preserve">    private String vpa;</w:t>
        <w:br/>
        <w:br/>
        <w:t xml:space="preserve">    public UPIPayment(String vpa) {</w:t>
        <w:br/>
        <w:t xml:space="preserve">        if (!vpa.contains("@")) throw new IllegalArgumentException("Invalid VPA handle.");</w:t>
        <w:br/>
        <w:t xml:space="preserve">        this.vpa = vpa;</w:t>
        <w:br/>
        <w:t xml:space="preserve">    }</w:t>
        <w:br/>
        <w:br/>
        <w:t xml:space="preserve">    @Override</w:t>
        <w:br/>
        <w:t xml:space="preserve">    public boolean processPayment(String transactionId, double _amt) {</w:t>
        <w:br/>
        <w:t xml:space="preserve">        System.out.println("[UPI] Charging INR " + _amt + " to VPA: " + vpa);</w:t>
        <w:br/>
        <w:t xml:space="preserve">        return _amt &gt; 0 &amp;&amp; _amt &lt;= 100000;</w:t>
        <w:br/>
        <w:t xml:space="preserve">    }</w:t>
        <w:br/>
        <w:br/>
        <w:t xml:space="preserve">    @Override</w:t>
        <w:br/>
        <w:t xml:space="preserve">    public boolean processRefund(String transactionId, double refundAmount) {</w:t>
        <w:br/>
        <w:t xml:space="preserve">        System.out.println("[UPI] Crediting refund INR " + refundAmount + " to VPA: " + vpa);</w:t>
        <w:br/>
        <w:t xml:space="preserve">        return true;</w:t>
        <w:br/>
        <w:t xml:space="preserve">    }</w:t>
        <w:br/>
        <w:br/>
        <w:t xml:space="preserve">    @Override</w:t>
        <w:br/>
        <w:t xml:space="preserve">    public String getProviderName() { return "NPCI-UnifiedPaymentsInterface"; }</w:t>
        <w:br/>
        <w:t>}</w:t>
      </w:r>
    </w:p>
    <w:p>
      <w:r>
        <w:rPr>
          <w:b/>
        </w:rPr>
        <w:t>File: CreditCardPayment.java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com.srm.step.week3;</w:t>
        <w:br/>
        <w:br/>
        <w:t>public class CreditCardPayment implements PaymentGateway, Refundable {</w:t>
        <w:br/>
        <w:t xml:space="preserve">    private String cardNumber;</w:t>
        <w:br/>
        <w:t xml:space="preserve">    private String cvv;</w:t>
        <w:br/>
        <w:br/>
        <w:t xml:space="preserve">    public CreditCardPayment(String cardNumber, String cvv) {</w:t>
        <w:br/>
        <w:t xml:space="preserve">        this.cardNumber = cardNumber;</w:t>
        <w:br/>
        <w:t xml:space="preserve">        this.cvv = cvv;</w:t>
        <w:br/>
        <w:t xml:space="preserve">    }</w:t>
        <w:br/>
        <w:br/>
        <w:t xml:space="preserve">    @Override</w:t>
        <w:br/>
        <w:t xml:space="preserve">    public boolean processPayment(String transactionId, double _amt) {</w:t>
        <w:br/>
        <w:t xml:space="preserve">        System.out.println("[CreditCard] Authorizing txn " + transactionId + " for _amt " + _amt);</w:t>
        <w:br/>
        <w:t xml:space="preserve">        return _amt &gt; 0 &amp;&amp; cvv.length() == 3;</w:t>
        <w:br/>
        <w:t xml:space="preserve">    }</w:t>
        <w:br/>
        <w:br/>
        <w:t xml:space="preserve">    @Override</w:t>
        <w:br/>
        <w:t xml:space="preserve">    public boolean processRefund(String transactionId, double refundAmount) {</w:t>
        <w:br/>
        <w:t xml:space="preserve">        System.out.println("[CreditCard] Reversing txn " + transactionId);</w:t>
        <w:br/>
        <w:t xml:space="preserve">        return true;</w:t>
        <w:br/>
        <w:t xml:space="preserve">    }</w:t>
        <w:br/>
        <w:br/>
        <w:t xml:space="preserve">    @Override</w:t>
        <w:br/>
        <w:t xml:space="preserve">    public String getProviderName() { return "MasterCard-Visa-Gateway"; }</w:t>
        <w:br/>
        <w:t>}</w:t>
      </w:r>
    </w:p>
    <w:p>
      <w:r>
        <w:rPr>
          <w:b/>
        </w:rPr>
        <w:t>File: Week3PaymentTest.java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com.srm.step.week3;</w:t>
        <w:br/>
        <w:br/>
        <w:t>public class Week3PaymentTest {</w:t>
        <w:br/>
        <w:t xml:space="preserve">    public static void main(String[] args) {</w:t>
        <w:br/>
        <w:t xml:space="preserve">        System.out.println("Running Week 3 Test Suite for RAM CHARAN VANGA (RA2511027010164)...");</w:t>
        <w:br/>
        <w:t xml:space="preserve">        PaymentGateway upi = new UPIPayment("ramcharan@okhdfcbank");</w:t>
        <w:br/>
        <w:t xml:space="preserve">        assert upi.processPayment("TXN-001", 1500.0) : "UPI transaction failed";</w:t>
        <w:br/>
        <w:t xml:space="preserve">        </w:t>
        <w:br/>
        <w:t xml:space="preserve">        PaymentGateway card = new CreditCardPayment("4111222233334444", "789");</w:t>
        <w:br/>
        <w:t xml:space="preserve">        assert card.processPayment("TXN-002", 5000.0) : "Card payment authorization failed";</w:t>
        <w:br/>
        <w:t xml:space="preserve">        System.out.println("WEEK 3 TESTS PASSED (100%)");</w:t>
        <w:br/>
        <w:t xml:space="preserve">    }</w:t>
        <w:br/>
        <w:t>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