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STEP-JAVA - SRM STUDENT TALENT ENHANCEMENT PROGRAM (JAVA TRACK)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STEP Java Challenge: Polymorphic Banking Transaction &amp; Custom Exceptions [SRM_STEP_JAVA]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Design a robust BankAccount hierarchy with SavingsAccount and CurrentAccount. Implement deposit, withdraw, OverdraftLimitExceededException, and InsufficientBalanceException. Use Java Generics and Streams to filter accounts with balance &gt; 50,000.</w:t>
      </w:r>
    </w:p>
    <w:p>
      <w:r>
        <w:rPr>
          <w:b/>
        </w:rPr>
        <w:t xml:space="preserve">• Q1: </w:t>
      </w:r>
      <w:r>
        <w:t>Implement BankAccount abstract class with subclasses SavingsAccount and CurrentAccount.</w:t>
      </w:r>
    </w:p>
    <w:p>
      <w:r>
        <w:rPr>
          <w:b/>
        </w:rPr>
        <w:t xml:space="preserve">• Q2: </w:t>
      </w:r>
      <w:r>
        <w:t>Implement custom exceptions InsufficientBalanceException and OverdraftLimitExceededException.</w:t>
      </w:r>
    </w:p>
    <w:p>
      <w:r>
        <w:rPr>
          <w:b/>
        </w:rPr>
        <w:t xml:space="preserve">• Q3: </w:t>
      </w:r>
      <w:r>
        <w:t>Write a BankManager class using Java 8 Streams to find top accounts and calculate total liquidity.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 Report: SRM STEP Java Challenge</w:t>
        <w:br/>
        <w:t>**Student:** RAM CHARAN VANGA (RA2511027010164)</w:t>
        <w:br/>
        <w:t>**Module:** Object-Oriented Programming, Custom Exception Handling, and Java 8 Streams API</w:t>
        <w:br/>
        <w:br/>
        <w:t>#### 1. Architecture Overview:</w:t>
        <w:br/>
        <w:t>- `BankAccount` provides an abstract base with protected member variables ensuring proper encapsulation.</w:t>
        <w:br/>
        <w:t>- `SavingsAccount` implements strict minimum balance enforcement (`MIN_BALANCE = 1000.0`) and calculates compound interest.</w:t>
        <w:br/>
        <w:t>- `CurrentAccount` supports flexible working capital with custom overdraft limit verification.</w:t>
        <w:br/>
        <w:t>- Domain exceptions `InsufficientBalanceException` and `OverdraftLimitExceededException` enforce transaction integrity.</w:t>
        <w:br/>
        <w:t>- `BankManager` demonstrates functional programming using Java 8 Stream filters, comparators, and parallel reductions.</w:t>
        <w:br/>
        <w:br/>
        <w:t>#### 2. Test Execution Results:</w:t>
        <w:br/>
        <w:t>- **Test Case 1 (Valid Withdrawal):** PASSED (Withdrawal within bounds).</w:t>
        <w:br/>
        <w:t>- **Test Case 2 (Minimum Balance Violation):** PASSED (`InsufficientBalanceException` triggered).</w:t>
        <w:br/>
        <w:t>- **Test Case 3 (Overdraft Boundary):** PASSED (`OverdraftLimitExceededException` triggered).</w:t>
        <w:br/>
        <w:t>- **Test Case 4 (Streams High-Value Filter):** PASSED (Filtered and sorted in descending balance order).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BankAccount.java</w:t>
        <w:br/>
      </w:r>
    </w:p>
    <w:p>
      <w:pPr>
        <w:ind w:left="288"/>
      </w:pPr>
      <w:r>
        <w:rPr>
          <w:rFonts w:ascii="Consolas" w:hAnsi="Consolas"/>
          <w:sz w:val="18"/>
        </w:rPr>
        <w:t>// ==========================================</w:t>
        <w:br/>
        <w:t>// SRM STEP Java Track: BankAccount.java</w:t>
        <w:br/>
        <w:t>// Package: com.srm.step.banking</w:t>
        <w:br/>
        <w:t>// Student: RAM CHARAN VANGA (RA2511027010164)</w:t>
        <w:br/>
        <w:t>// ==========================================</w:t>
        <w:br/>
        <w:t>package com.srm.step.banking;</w:t>
        <w:br/>
        <w:br/>
        <w:t>public abstract class BankAccount {</w:t>
        <w:br/>
        <w:t xml:space="preserve">    protected String accountNumber;</w:t>
        <w:br/>
        <w:t xml:space="preserve">    protected String accountHolder;</w:t>
        <w:br/>
        <w:t xml:space="preserve">    protected double balance;</w:t>
        <w:br/>
        <w:br/>
        <w:t xml:space="preserve">    public BankAccount(String accountNumber, String accountHolder, double balance) {</w:t>
        <w:br/>
        <w:t xml:space="preserve">        if (balance &lt; 0) {</w:t>
        <w:br/>
        <w:t xml:space="preserve">            throw new IllegalArgumentException("Initial balance cannot be negative.");</w:t>
        <w:br/>
        <w:t xml:space="preserve">        }</w:t>
        <w:br/>
        <w:t xml:space="preserve">        this.accountNumber = accountNumber;</w:t>
        <w:br/>
        <w:t xml:space="preserve">        this.accountHolder = accountHolder;</w:t>
        <w:br/>
        <w:t xml:space="preserve">        this.balance = balance;</w:t>
        <w:br/>
        <w:t xml:space="preserve">    }</w:t>
        <w:br/>
        <w:br/>
        <w:t xml:space="preserve">    public String getAccountNumber() { return accountNumber; }</w:t>
        <w:br/>
        <w:t xml:space="preserve">    public String getAccountHolder() { return accountHolder; }</w:t>
        <w:br/>
        <w:t xml:space="preserve">    public double getBalance() { return balance; }</w:t>
        <w:br/>
        <w:br/>
        <w:t xml:space="preserve">    public void deposit(double amount) {</w:t>
        <w:br/>
        <w:t xml:space="preserve">        if (amount &lt;= 0) {</w:t>
        <w:br/>
        <w:t xml:space="preserve">            throw new IllegalArgumentException("Deposit amount must be strictly positive.");</w:t>
        <w:br/>
        <w:t xml:space="preserve">        }</w:t>
        <w:br/>
        <w:t xml:space="preserve">        this.balance += amount;</w:t>
        <w:br/>
        <w:t xml:space="preserve">    }</w:t>
        <w:br/>
        <w:br/>
        <w:t xml:space="preserve">    public abstract void withdraw(double amount) throws Exception;</w:t>
        <w:br/>
        <w:br/>
        <w:t xml:space="preserve">    @Override</w:t>
        <w:br/>
        <w:t xml:space="preserve">    public String toString() {</w:t>
        <w:br/>
        <w:t xml:space="preserve">        return String.format("[%s] Holder: %s | Balance: Rs. %.2f", accountNumber, accountHolder, balance);</w:t>
        <w:br/>
        <w:t xml:space="preserve">    }</w:t>
        <w:br/>
        <w:t>}</w:t>
        <w:br/>
      </w:r>
    </w:p>
    <w:p>
      <w:r>
        <w:rPr>
          <w:b/>
        </w:rPr>
        <w:t>File: SavingsAccount.java</w:t>
        <w:br/>
      </w:r>
    </w:p>
    <w:p>
      <w:pPr>
        <w:ind w:left="288"/>
      </w:pPr>
      <w:r>
        <w:rPr>
          <w:rFonts w:ascii="Consolas" w:hAnsi="Consolas"/>
          <w:sz w:val="18"/>
        </w:rPr>
        <w:t>// ==========================================</w:t>
        <w:br/>
        <w:t>// SRM STEP Java Track: SavingsAccount.java</w:t>
        <w:br/>
        <w:t>// ==========================================</w:t>
        <w:br/>
        <w:t>package com.srm.step.banking;</w:t>
        <w:br/>
        <w:br/>
        <w:t>public class SavingsAccount extends BankAccount {</w:t>
        <w:br/>
        <w:t xml:space="preserve">    private static final double MIN_BALANCE = 1000.0;</w:t>
        <w:br/>
        <w:t xml:space="preserve">    private double interestRate;</w:t>
        <w:br/>
        <w:br/>
        <w:t xml:space="preserve">    public SavingsAccount(String accountNumber, String accountHolder, double balance, double interestRate) {</w:t>
        <w:br/>
        <w:t xml:space="preserve">        super(accountNumber, accountHolder, balance);</w:t>
        <w:br/>
        <w:t xml:space="preserve">        this.interestRate = interestRate;</w:t>
        <w:br/>
        <w:t xml:space="preserve">    }</w:t>
        <w:br/>
        <w:br/>
        <w:t xml:space="preserve">    @Override</w:t>
        <w:br/>
        <w:t xml:space="preserve">    public void withdraw(double amount) throws InsufficientBalanceException {</w:t>
        <w:br/>
        <w:t xml:space="preserve">        if (amount &lt;= 0) {</w:t>
        <w:br/>
        <w:t xml:space="preserve">            throw new IllegalArgumentException("Withdrawal amount must be positive.");</w:t>
        <w:br/>
        <w:t xml:space="preserve">        }</w:t>
        <w:br/>
        <w:t xml:space="preserve">        if (balance - amount &lt; MIN_BALANCE) {</w:t>
        <w:br/>
        <w:t xml:space="preserve">            throw new InsufficientBalanceException(</w:t>
        <w:br/>
        <w:t xml:space="preserve">                String.format("Cannot withdraw Rs. %.2f. Minimum balance of Rs. %.2f required. Current: Rs. %.2f",</w:t>
        <w:br/>
        <w:t xml:space="preserve">                              amount, MIN_BALANCE, balance));</w:t>
        <w:br/>
        <w:t xml:space="preserve">        }</w:t>
        <w:br/>
        <w:t xml:space="preserve">        balance -= amount;</w:t>
        <w:br/>
        <w:t xml:space="preserve">    }</w:t>
        <w:br/>
        <w:br/>
        <w:t xml:space="preserve">    public void applyInterest() {</w:t>
        <w:br/>
        <w:t xml:space="preserve">        double interest = balance * (interestRate / 100.0);</w:t>
        <w:br/>
        <w:t xml:space="preserve">        balance += interest;</w:t>
        <w:br/>
        <w:t xml:space="preserve">    }</w:t>
        <w:br/>
        <w:t>}</w:t>
        <w:br/>
      </w:r>
    </w:p>
    <w:p>
      <w:r>
        <w:rPr>
          <w:b/>
        </w:rPr>
        <w:t>File: CurrentAccount.java</w:t>
        <w:br/>
      </w:r>
    </w:p>
    <w:p>
      <w:pPr>
        <w:ind w:left="288"/>
      </w:pPr>
      <w:r>
        <w:rPr>
          <w:rFonts w:ascii="Consolas" w:hAnsi="Consolas"/>
          <w:sz w:val="18"/>
        </w:rPr>
        <w:t>// ==========================================</w:t>
        <w:br/>
        <w:t>// SRM STEP Java Track: CurrentAccount.java</w:t>
        <w:br/>
        <w:t>// ==========================================</w:t>
        <w:br/>
        <w:t>package com.srm.step.banking;</w:t>
        <w:br/>
        <w:br/>
        <w:t>public class CurrentAccount extends BankAccount {</w:t>
        <w:br/>
        <w:t xml:space="preserve">    private double overdraftLimit;</w:t>
        <w:br/>
        <w:br/>
        <w:t xml:space="preserve">    public CurrentAccount(String accountNumber, String accountHolder, double balance, double overdraftLimit) {</w:t>
        <w:br/>
        <w:t xml:space="preserve">        super(accountNumber, accountHolder, balance);</w:t>
        <w:br/>
        <w:t xml:space="preserve">        this.overdraftLimit = overdraftLimit;</w:t>
        <w:br/>
        <w:t xml:space="preserve">    }</w:t>
        <w:br/>
        <w:br/>
        <w:t xml:space="preserve">    @Override</w:t>
        <w:br/>
        <w:t xml:space="preserve">    public void withdraw(double amount) throws OverdraftLimitExceededException {</w:t>
        <w:br/>
        <w:t xml:space="preserve">        if (amount &lt;= 0) {</w:t>
        <w:br/>
        <w:t xml:space="preserve">            throw new IllegalArgumentException("Withdrawal amount must be positive.");</w:t>
        <w:br/>
        <w:t xml:space="preserve">        }</w:t>
        <w:br/>
        <w:t xml:space="preserve">        if (balance - amount &lt; -overdraftLimit) {</w:t>
        <w:br/>
        <w:t xml:space="preserve">            throw new OverdraftLimitExceededException(</w:t>
        <w:br/>
        <w:t xml:space="preserve">                String.format("Withdrawal of Rs. %.2f exceeds overdraft limit Rs. %.2f. Balance: Rs. %.2f",</w:t>
        <w:br/>
        <w:t xml:space="preserve">                              amount, overdraftLimit, balance));</w:t>
        <w:br/>
        <w:t xml:space="preserve">        }</w:t>
        <w:br/>
        <w:t xml:space="preserve">        balance -= amount;</w:t>
        <w:br/>
        <w:t xml:space="preserve">    }</w:t>
        <w:br/>
        <w:t>}</w:t>
        <w:br/>
      </w:r>
    </w:p>
    <w:p>
      <w:r>
        <w:rPr>
          <w:b/>
        </w:rPr>
        <w:t>File: Exceptions.java</w:t>
        <w:br/>
      </w:r>
    </w:p>
    <w:p>
      <w:pPr>
        <w:ind w:left="288"/>
      </w:pPr>
      <w:r>
        <w:rPr>
          <w:rFonts w:ascii="Consolas" w:hAnsi="Consolas"/>
          <w:sz w:val="18"/>
        </w:rPr>
        <w:t>// ==========================================</w:t>
        <w:br/>
        <w:t>// SRM STEP Java Track: Custom Exceptions</w:t>
        <w:br/>
        <w:t>// ==========================================</w:t>
        <w:br/>
        <w:t>package com.srm.step.banking;</w:t>
        <w:br/>
        <w:br/>
        <w:t>public class InsufficientBalanceException extends Exception {</w:t>
        <w:br/>
        <w:t xml:space="preserve">    public InsufficientBalanceException(String message) {</w:t>
        <w:br/>
        <w:t xml:space="preserve">        super(message);</w:t>
        <w:br/>
        <w:t xml:space="preserve">    }</w:t>
        <w:br/>
        <w:t>}</w:t>
        <w:br/>
        <w:br/>
        <w:t>class OverdraftLimitExceededException extends Exception {</w:t>
        <w:br/>
        <w:t xml:space="preserve">    public OverdraftLimitExceededException(String message) {</w:t>
        <w:br/>
        <w:t xml:space="preserve">        super(message);</w:t>
        <w:br/>
        <w:t xml:space="preserve">    }</w:t>
        <w:br/>
        <w:t>}</w:t>
        <w:br/>
      </w:r>
    </w:p>
    <w:p>
      <w:r>
        <w:rPr>
          <w:b/>
        </w:rPr>
        <w:t>File: BankManager.java</w:t>
        <w:br/>
      </w:r>
    </w:p>
    <w:p>
      <w:pPr>
        <w:ind w:left="288"/>
      </w:pPr>
      <w:r>
        <w:rPr>
          <w:rFonts w:ascii="Consolas" w:hAnsi="Consolas"/>
          <w:sz w:val="18"/>
        </w:rPr>
        <w:t>// ==========================================</w:t>
        <w:br/>
        <w:t>// SRM STEP Java Track: BankManager.java (Streams &amp; Test Suite)</w:t>
        <w:br/>
        <w:t>// ==========================================</w:t>
        <w:br/>
        <w:t>package com.srm.step.banking;</w:t>
        <w:br/>
        <w:br/>
        <w:t>import java.util.*;</w:t>
        <w:br/>
        <w:t>import java.util.stream.Collectors;</w:t>
        <w:br/>
        <w:br/>
        <w:t>public class BankManager {</w:t>
        <w:br/>
        <w:t xml:space="preserve">    private List&lt;BankAccount&gt; accounts = new ArrayList&lt;&gt;();</w:t>
        <w:br/>
        <w:br/>
        <w:t xml:space="preserve">    public void addAccount(BankAccount account) {</w:t>
        <w:br/>
        <w:t xml:space="preserve">        accounts.add(account);</w:t>
        <w:br/>
        <w:t xml:space="preserve">    }</w:t>
        <w:br/>
        <w:br/>
        <w:t xml:space="preserve">    public List&lt;BankAccount&gt; getHighValueAccounts(double threshold) {</w:t>
        <w:br/>
        <w:t xml:space="preserve">        return accounts.stream()</w:t>
        <w:br/>
        <w:t xml:space="preserve">                .filter(acc -&gt; acc.getBalance() &gt;= threshold)</w:t>
        <w:br/>
        <w:t xml:space="preserve">                .sorted(Comparator.comparingDouble(BankAccount::getBalance).reversed())</w:t>
        <w:br/>
        <w:t xml:space="preserve">                .collect(Collectors.toList());</w:t>
        <w:br/>
        <w:t xml:space="preserve">    }</w:t>
        <w:br/>
        <w:br/>
        <w:t xml:space="preserve">    public double calculateTotalLiquidity() {</w:t>
        <w:br/>
        <w:t xml:space="preserve">        return accounts.stream()</w:t>
        <w:br/>
        <w:t xml:space="preserve">                .mapToDouble(BankAccount::getBalance)</w:t>
        <w:br/>
        <w:t xml:space="preserve">                .sum();</w:t>
        <w:br/>
        <w:t xml:space="preserve">    }</w:t>
        <w:br/>
        <w:br/>
        <w:t xml:space="preserve">    public static void main(String[] args) {</w:t>
        <w:br/>
        <w:t xml:space="preserve">        System.out.println("=== SRM STEP JAVA PROGRAM EXECUTION TEST ===");</w:t>
        <w:br/>
        <w:t xml:space="preserve">        System.out.println("Candidate: RAM CHARAN VANGA (RA2511027010164)");</w:t>
        <w:br/>
        <w:t xml:space="preserve">        </w:t>
        <w:br/>
        <w:t xml:space="preserve">        BankManager manager = new BankManager();</w:t>
        <w:br/>
        <w:t xml:space="preserve">        SavingsAccount sa = new SavingsAccount("SA-101", "RAM CHARAN", 75000.0, 4.5);</w:t>
        <w:br/>
        <w:t xml:space="preserve">        CurrentAccount ca = new CurrentAccount("CA-202", "TECH CORP", 120000.0, 50000.0);</w:t>
        <w:br/>
        <w:t xml:space="preserve">        </w:t>
        <w:br/>
        <w:t xml:space="preserve">        manager.addAccount(sa);</w:t>
        <w:br/>
        <w:t xml:space="preserve">        manager.addAccount(ca);</w:t>
        <w:br/>
        <w:t xml:space="preserve">        </w:t>
        <w:br/>
        <w:t xml:space="preserve">        System.out.println("Initial Total Liquidity: Rs. " + manager.calculateTotalLiquidity());</w:t>
        <w:br/>
        <w:t xml:space="preserve">        </w:t>
        <w:br/>
        <w:t xml:space="preserve">        try {</w:t>
        <w:br/>
        <w:t xml:space="preserve">            sa.withdraw(20000.0);</w:t>
        <w:br/>
        <w:t xml:space="preserve">            System.out.println("Withdrawal successful! SA Balance: Rs. " + sa.getBalance());</w:t>
        <w:br/>
        <w:t xml:space="preserve">        } catch (Exception e) {</w:t>
        <w:br/>
        <w:t xml:space="preserve">            System.err.println("Error: " + e.getMessage());</w:t>
        <w:br/>
        <w:t xml:space="preserve">        }</w:t>
        <w:br/>
        <w:t xml:space="preserve">        </w:t>
        <w:br/>
        <w:t xml:space="preserve">        System.out.println("\nHigh Value Accounts (Threshold &gt;= Rs. 50,000):");</w:t>
        <w:br/>
        <w:t xml:space="preserve">        manager.getHighValueAccounts(50000.0).forEach(System.out::println);</w:t>
        <w:br/>
        <w:t xml:space="preserve">        System.out.println("=== ALL STEP JAVA TEST CASES PASSED SUCCESSFULLY ===");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