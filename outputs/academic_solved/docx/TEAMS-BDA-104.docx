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SRM INSTITUTE OF SCIENCE AND TECHNOLOGY</w:t>
      </w:r>
    </w:p>
    <w:p>
      <w:pPr>
        <w:jc w:val="center"/>
      </w:pPr>
      <w:r>
        <w:rPr>
          <w:color w:val="555555"/>
          <w:sz w:val="22"/>
        </w:rPr>
        <w:t>DEPARTMENT OF COMPUTER SCIENCE AND ENGINEERING</w:t>
        <w:br/>
        <w:t>ACADEMIC HOMEWORK &amp; ASSESSMENT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5040"/>
          </w:tcPr>
          <w:p>
            <w:r>
              <w:t>RAM CHARAN VANGA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Registration Number:</w:t>
            </w:r>
          </w:p>
        </w:tc>
        <w:tc>
          <w:tcPr>
            <w:tcW w:type="dxa" w:w="5040"/>
          </w:tcPr>
          <w:p>
            <w:r>
              <w:t>RA2511027010164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Course Code &amp; Title:</w:t>
            </w:r>
          </w:p>
        </w:tc>
        <w:tc>
          <w:tcPr>
            <w:tcW w:type="dxa" w:w="5040"/>
          </w:tcPr>
          <w:p>
            <w:r>
              <w:t>21CSC201J - DATA STRUCTURES AND ALGORITHMS (BIG DATA)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Task Title &amp; Channel:</w:t>
            </w:r>
          </w:p>
        </w:tc>
        <w:tc>
          <w:tcPr>
            <w:tcW w:type="dxa" w:w="5040"/>
          </w:tcPr>
          <w:p>
            <w:r>
              <w:t>Assignment on Hashing Techniques &amp; Collision Resolution [TEAMS]</w:t>
            </w:r>
          </w:p>
        </w:tc>
      </w:tr>
    </w:tbl>
    <w:p>
      <w:r>
        <w:br/>
      </w:r>
    </w:p>
    <w:p>
      <w:pPr>
        <w:pStyle w:val="Heading1"/>
      </w:pPr>
      <w:r>
        <w:rPr>
          <w:color w:val="003366"/>
        </w:rPr>
        <w:t>Assignment Description &amp; Questions</w:t>
      </w:r>
    </w:p>
    <w:p>
      <w:r>
        <w:t>Explain Double Hashing vs Quadratic Probing. Simulate insertion of keys [12, 44, 13, 88, 23, 94] into table size 11 with h1(k)=k%11 and h2(k)=7-(k%7).</w:t>
      </w:r>
    </w:p>
    <w:p>
      <w:r>
        <w:rPr>
          <w:b/>
        </w:rPr>
        <w:t xml:space="preserve">• Q1: </w:t>
      </w:r>
      <w:r>
        <w:t>Compare Linear Probing, Quadratic Probing, and Double Hashing collision resolution strategies.</w:t>
      </w:r>
    </w:p>
    <w:p>
      <w:r>
        <w:rPr>
          <w:b/>
        </w:rPr>
        <w:t xml:space="preserve">• Q2: </w:t>
      </w:r>
      <w:r>
        <w:t>Simulate Double Hashing for keys [12, 44, 13, 88, 23, 94] with m=11.</w:t>
      </w:r>
    </w:p>
    <w:p>
      <w:r>
        <w:br/>
      </w:r>
    </w:p>
    <w:p>
      <w:pPr>
        <w:pStyle w:val="Heading1"/>
      </w:pPr>
      <w:r>
        <w:rPr>
          <w:color w:val="003366"/>
        </w:rPr>
        <w:t>Comprehensive Technical Solution</w:t>
      </w:r>
    </w:p>
    <w:p>
      <w:r>
        <w:t>### Solution: Double Hashing Collision Resolution</w:t>
        <w:br/>
        <w:t>**Course:** 21CSC201J - Data Structures and Algorithms</w:t>
        <w:br/>
        <w:t>**Student:** RAM CHARAN VANGA (RA2511027010164)</w:t>
        <w:br/>
        <w:br/>
        <w:t>#### Hash Functions:</w:t>
        <w:br/>
        <w:t>- Primary Hash: $h_1(k) = k \pmod{11}$</w:t>
        <w:br/>
        <w:t>- Secondary Hash: $h_2(k) = 7 - (k \pmod{7})$</w:t>
        <w:br/>
        <w:t>- Probe Sequence: $h(k, i) = (h_1(k) + i \cdot h_2(k)) \pmod{11}$</w:t>
        <w:br/>
        <w:br/>
        <w:t>#### Step-by-Step Table Insertion (Table Size $m = 11$):</w:t>
        <w:br/>
        <w:t>1. **Key 12:** $h_1(12) = 12 \% 11 = 1$. Slot 1 empty -&gt; Insert at **[1]**.</w:t>
        <w:br/>
        <w:t>2. **Key 44:** $h_1(44) = 44 \% 11 = 0$. Slot 0 empty -&gt; Insert at **[0]**.</w:t>
        <w:br/>
        <w:t>3. **Key 13:** $h_1(13) = 13 \% 11 = 2$. Slot 2 empty -&gt; Insert at **[2]**.</w:t>
        <w:br/>
        <w:t>4. **Key 88:** $h_1(88) = 88 \% 11 = 0$ (Collision with 44!).</w:t>
        <w:br/>
        <w:t xml:space="preserve">   - $h_2(88) = 7 - (88 \% 7) = 7 - 4 = 3$.</w:t>
        <w:br/>
        <w:t xml:space="preserve">   - $i=1 \implies (0 + 1 \cdot 3) \% 11 = 3$. Slot 3 empty -&gt; Insert at **[3]**.</w:t>
        <w:br/>
        <w:t>5. **Key 23:** $h_1(23) = 23 \% 11 = 1$ (Collision with 12!).</w:t>
        <w:br/>
        <w:t xml:space="preserve">   - $h_2(23) = 7 - (23 \% 7) = 7 - 2 = 5$.</w:t>
        <w:br/>
        <w:t xml:space="preserve">   - $i=1 \implies (1 + 1 \cdot 5) \% 11 = 6$. Slot 6 empty -&gt; Insert at **[6]**.</w:t>
        <w:br/>
        <w:t>6. **Key 94:** $h_1(94) = 94 \% 11 = 6$ (Collision with 23!).</w:t>
        <w:br/>
        <w:t xml:space="preserve">   - $h_2(94) = 7 - (94 \% 7) = 7 - 3 = 4$.</w:t>
        <w:br/>
        <w:t xml:space="preserve">   - $i=1 \implies (6 + 1 \cdot 4) \% 11 = 10$. Slot 10 empty -&gt; Insert at **[10]**.</w:t>
        <w:br/>
        <w:br/>
        <w:t>#### Final Hash Table State:</w:t>
        <w:br/>
        <w:t>`[0: 44, 1: 12, 2: 13, 3: 88, 4: Empty, 5: Empty, 6: 23, 7: Empty, 8: Empty, 9: Empty, 10: 94]`</w:t>
        <w:br/>
        <w:br/>
        <w:br/>
        <w:t>---</w:t>
        <w:br/>
        <w:t>Submitted by: RAM CHARAN VANGA (RA2511027010164)</w:t>
        <w:br/>
        <w:t>Department of Computer Science &amp; Engineering (Big Data Analytics)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