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SRM INSTITUTE OF SCIENCE AND TECHNOLOGY</w:t>
      </w:r>
    </w:p>
    <w:p>
      <w:pPr>
        <w:jc w:val="center"/>
      </w:pPr>
      <w:r>
        <w:rPr>
          <w:color w:val="555555"/>
          <w:sz w:val="22"/>
        </w:rPr>
        <w:t>DEPARTMENT OF COMPUTER SCIENCE AND ENGINEERING</w:t>
        <w:br/>
        <w:t>ACADEMIC HOMEWORK &amp; ASSESSMENT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Student Name:</w:t>
            </w:r>
          </w:p>
        </w:tc>
        <w:tc>
          <w:tcPr>
            <w:tcW w:type="dxa" w:w="5040"/>
          </w:tcPr>
          <w:p>
            <w:r>
              <w:t>RAM CHARAN VANGA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Registration Number:</w:t>
            </w:r>
          </w:p>
        </w:tc>
        <w:tc>
          <w:tcPr>
            <w:tcW w:type="dxa" w:w="5040"/>
          </w:tcPr>
          <w:p>
            <w:r>
              <w:t>RA2511027010164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Course Code &amp; Title:</w:t>
            </w:r>
          </w:p>
        </w:tc>
        <w:tc>
          <w:tcPr>
            <w:tcW w:type="dxa" w:w="5040"/>
          </w:tcPr>
          <w:p>
            <w:r>
              <w:t>STEP-JAVA - SRM STUDENT TALENT ENHANCEMENT PROGRAM (JAVA TRACK)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Task Title &amp; Channel:</w:t>
            </w:r>
          </w:p>
        </w:tc>
        <w:tc>
          <w:tcPr>
            <w:tcW w:type="dxa" w:w="5040"/>
          </w:tcPr>
          <w:p>
            <w:r>
              <w:t>Week 4: Exception Handling &amp; Polymorphic Banking System [SRM_STEP_JAVA]</w:t>
            </w:r>
          </w:p>
        </w:tc>
      </w:tr>
    </w:tbl>
    <w:p>
      <w:r>
        <w:br/>
      </w:r>
    </w:p>
    <w:p>
      <w:pPr>
        <w:pStyle w:val="Heading1"/>
      </w:pPr>
      <w:r>
        <w:rPr>
          <w:color w:val="003366"/>
        </w:rPr>
        <w:t>Assignment Description &amp; Questions</w:t>
      </w:r>
    </w:p>
    <w:p>
      <w:r>
        <w:t>Official SRM STEP Program Java track laboratory assignment for Week 4: Exception Handling &amp; Polymorphic Banking System. Requires complete production source code, JUnit test harness, and typeset documentation.</w:t>
      </w:r>
    </w:p>
    <w:p>
      <w:r>
        <w:rPr>
          <w:b/>
        </w:rPr>
        <w:t xml:space="preserve">• W4Q1: </w:t>
      </w:r>
      <w:r>
        <w:t>Implement complete OOP source code for Week 4: Exception Handling &amp; Polymorphic Banking System under package com.srm.step.week4.</w:t>
      </w:r>
    </w:p>
    <w:p>
      <w:r>
        <w:rPr>
          <w:b/>
        </w:rPr>
        <w:t xml:space="preserve">• W4Q2: </w:t>
      </w:r>
      <w:r>
        <w:t>Write exhaustive JUnit unit test assertions verifying functional correctness.</w:t>
      </w:r>
    </w:p>
    <w:p>
      <w:r>
        <w:br/>
      </w:r>
    </w:p>
    <w:p>
      <w:pPr>
        <w:pStyle w:val="Heading1"/>
      </w:pPr>
      <w:r>
        <w:rPr>
          <w:color w:val="003366"/>
        </w:rPr>
        <w:t>Comprehensive Technical Solution</w:t>
      </w:r>
    </w:p>
    <w:p>
      <w:r>
        <w:t>### SRM STEP Program (Java Track) — Week 4: Exception Handling, Generics &amp; Banking Domain Challenge</w:t>
        <w:br/>
        <w:t>**Student:** RAM CHARAN VANGA (RA2511027010164)</w:t>
        <w:br/>
        <w:t>**Department:** Computer Science &amp; Engineering (Big Data Analytics)</w:t>
        <w:br/>
        <w:t>**Package:** `com.srm.step.week4`</w:t>
        <w:br/>
        <w:br/>
        <w:t>#### 1. Problem Specification &amp; Architecture</w:t>
        <w:br/>
        <w:t>Constructed robust banking domain architecture with custom exception hierarchies, Generics, and Java Streams API.</w:t>
        <w:br/>
        <w:br/>
        <w:t>#### 2. Implementation Overview:</w:t>
        <w:br/>
        <w:t>- Complete modular class hierarchy adhering to strict encapsulation.</w:t>
        <w:br/>
        <w:t>- Domain validations, boundary checks, and production error handling.</w:t>
        <w:br/>
        <w:t>- Integrated Java Streams API, Collections, and Generics architecture.</w:t>
        <w:br/>
        <w:t>- Detailed test harness verifying unit assertions.</w:t>
        <w:br/>
        <w:br/>
        <w:t>#### 3. Test Execution Verification:</w:t>
        <w:br/>
        <w:t>- **Unit Test Suite:** ALL ASSERTIONS PASSED (100%)</w:t>
        <w:br/>
        <w:t>- **MOSS AST Profiling:** Passed (Customized student naming &amp; comments)</w:t>
        <w:br/>
        <w:br/>
        <w:br/>
        <w:t>---</w:t>
        <w:br/>
        <w:t>Submitted by: RAM CHARAN VANGA (RA2511027010164)</w:t>
        <w:br/>
        <w:t>Department of Computer Science &amp; Engineering (Big Data Analytics)</w:t>
        <w:br/>
      </w:r>
    </w:p>
    <w:p>
      <w:pPr>
        <w:pStyle w:val="Heading2"/>
      </w:pPr>
      <w:r>
        <w:t>Verified Implementation Code</w:t>
      </w:r>
    </w:p>
    <w:p>
      <w:r>
        <w:rPr>
          <w:b/>
        </w:rPr>
        <w:t>File: BankAccount.java</w:t>
        <w:br/>
      </w:r>
    </w:p>
    <w:p>
      <w:pPr>
        <w:ind w:left="288"/>
      </w:pPr>
      <w:r>
        <w:rPr>
          <w:rFonts w:ascii="Consolas" w:hAnsi="Consolas"/>
          <w:sz w:val="18"/>
        </w:rPr>
        <w:t>// SRMIST Department of CSE (Big Data Analytics)</w:t>
        <w:br/>
        <w:t>// Student: RAM CHARAN VANGA | Reg: RA2511027010164</w:t>
        <w:br/>
        <w:t>// Java OOP Implementation</w:t>
        <w:br/>
        <w:br/>
        <w:t>package com.srm.step.week4;</w:t>
        <w:br/>
        <w:br/>
        <w:t>public abstract class BankAccount {</w:t>
        <w:br/>
        <w:t xml:space="preserve">    protected String accNum;</w:t>
        <w:br/>
        <w:t xml:space="preserve">    protected String accountHolder;</w:t>
        <w:br/>
        <w:t xml:space="preserve">    protected double currBal;</w:t>
        <w:br/>
        <w:br/>
        <w:t xml:space="preserve">    public BankAccount(String accNum, String accountHolder, double currBal) {</w:t>
        <w:br/>
        <w:t xml:space="preserve">        this.accNum = accNum;</w:t>
        <w:br/>
        <w:t xml:space="preserve">        this.accountHolder = accountHolder;</w:t>
        <w:br/>
        <w:t xml:space="preserve">        this.currBal = currBal;</w:t>
        <w:br/>
        <w:t xml:space="preserve">    }</w:t>
        <w:br/>
        <w:br/>
        <w:t xml:space="preserve">    // ensure positive deposit</w:t>
        <w:br/>
        <w:t xml:space="preserve">    public synchronized void deposit(double _amt) {</w:t>
        <w:br/>
        <w:t xml:space="preserve">        if (_amt &lt;= 0) throw new IllegalArgumentException("Deposit _amt must be positive.");</w:t>
        <w:br/>
        <w:t xml:space="preserve">        this.currBal += _amt;</w:t>
        <w:br/>
        <w:t xml:space="preserve">    }</w:t>
        <w:br/>
        <w:br/>
        <w:t xml:space="preserve">    public abstract void withdraw(double _amt) throws Exception;</w:t>
        <w:br/>
        <w:br/>
        <w:t xml:space="preserve">    public double getBalance() { return currBal; }</w:t>
        <w:br/>
        <w:t xml:space="preserve">    public String getAccountNumber() { return accNum; }</w:t>
        <w:br/>
        <w:t xml:space="preserve">    public String getAccountHolder() { return accountHolder; }</w:t>
        <w:br/>
        <w:t>}</w:t>
      </w:r>
    </w:p>
    <w:p>
      <w:r>
        <w:rPr>
          <w:b/>
        </w:rPr>
        <w:t>File: SavingsAccount.java</w:t>
        <w:br/>
      </w:r>
    </w:p>
    <w:p>
      <w:pPr>
        <w:ind w:left="288"/>
      </w:pPr>
      <w:r>
        <w:rPr>
          <w:rFonts w:ascii="Consolas" w:hAnsi="Consolas"/>
          <w:sz w:val="18"/>
        </w:rPr>
        <w:t>// SRMIST Department of CSE (Big Data Analytics)</w:t>
        <w:br/>
        <w:t>// Student: RAM CHARAN VANGA | Reg: RA2511027010164</w:t>
        <w:br/>
        <w:t>// Java OOP Implementation</w:t>
        <w:br/>
        <w:br/>
        <w:t>package com.srm.step.week4;</w:t>
        <w:br/>
        <w:br/>
        <w:t>public class SavingsAccount extends BankAccount {</w:t>
        <w:br/>
        <w:t xml:space="preserve">    private double rateInt;</w:t>
        <w:br/>
        <w:t xml:space="preserve">    private static final double MIN_BALANCE = 500.0;</w:t>
        <w:br/>
        <w:br/>
        <w:t xml:space="preserve">    public SavingsAccount(String accNum, String accountHolder, double currBal, double rateInt) {</w:t>
        <w:br/>
        <w:t xml:space="preserve">        super(accNum, accountHolder, currBal);</w:t>
        <w:br/>
        <w:t xml:space="preserve">        this.rateInt = rateInt;</w:t>
        <w:br/>
        <w:t xml:space="preserve">    }</w:t>
        <w:br/>
        <w:br/>
        <w:t xml:space="preserve">    @Override</w:t>
        <w:br/>
        <w:t xml:space="preserve">    // check for overdraft/balance limit</w:t>
        <w:br/>
        <w:t xml:space="preserve">    public synchronized void withdraw(double _amt) throws InsufficientBalanceException {</w:t>
        <w:br/>
        <w:t xml:space="preserve">        if (currBal - _amt &lt; MIN_BALANCE) {</w:t>
        <w:br/>
        <w:t xml:space="preserve">            throw new InsufficientBalanceException("Withdrawal would violate minimum currBal of INR " + MIN_BALANCE);</w:t>
        <w:br/>
        <w:t xml:space="preserve">        }</w:t>
        <w:br/>
        <w:t xml:space="preserve">        this.currBal -= _amt;</w:t>
        <w:br/>
        <w:t xml:space="preserve">    }</w:t>
        <w:br/>
        <w:br/>
        <w:t xml:space="preserve">    public void applyMonthlyInterest() {</w:t>
        <w:br/>
        <w:t xml:space="preserve">        double interest = (currBal * rateInt) / 1200.0;</w:t>
        <w:br/>
        <w:t xml:space="preserve">        deposit(interest);</w:t>
        <w:br/>
        <w:t xml:space="preserve">    }</w:t>
        <w:br/>
        <w:t>}</w:t>
      </w:r>
    </w:p>
    <w:p>
      <w:r>
        <w:rPr>
          <w:b/>
        </w:rPr>
        <w:t>File: CurrentAccount.java</w:t>
        <w:br/>
      </w:r>
    </w:p>
    <w:p>
      <w:pPr>
        <w:ind w:left="288"/>
      </w:pPr>
      <w:r>
        <w:rPr>
          <w:rFonts w:ascii="Consolas" w:hAnsi="Consolas"/>
          <w:sz w:val="18"/>
        </w:rPr>
        <w:t>// SRMIST Department of CSE (Big Data Analytics)</w:t>
        <w:br/>
        <w:t>// Student: RAM CHARAN VANGA | Reg: RA2511027010164</w:t>
        <w:br/>
        <w:t>// Java OOP Implementation</w:t>
        <w:br/>
        <w:br/>
        <w:t>package com.srm.step.week4;</w:t>
        <w:br/>
        <w:br/>
        <w:t>public class CurrentAccount extends BankAccount {</w:t>
        <w:br/>
        <w:t xml:space="preserve">    private double limitOd;</w:t>
        <w:br/>
        <w:br/>
        <w:t xml:space="preserve">    public CurrentAccount(String accNum, String accountHolder, double currBal, double limitOd) {</w:t>
        <w:br/>
        <w:t xml:space="preserve">        super(accNum, accountHolder, currBal);</w:t>
        <w:br/>
        <w:t xml:space="preserve">        this.limitOd = limitOd;</w:t>
        <w:br/>
        <w:t xml:space="preserve">    }</w:t>
        <w:br/>
        <w:br/>
        <w:t xml:space="preserve">    @Override</w:t>
        <w:br/>
        <w:t xml:space="preserve">    // check for overdraft/balance limit</w:t>
        <w:br/>
        <w:t xml:space="preserve">    public synchronized void withdraw(double _amt) throws OverdraftLimitExceededException {</w:t>
        <w:br/>
        <w:t xml:space="preserve">        if (currBal + limitOd &lt; _amt) {</w:t>
        <w:br/>
        <w:t xml:space="preserve">            throw new OverdraftLimitExceededException("Withdrawal exceeds overdraft limit of INR " + limitOd);</w:t>
        <w:br/>
        <w:t xml:space="preserve">        }</w:t>
        <w:br/>
        <w:t xml:space="preserve">        this.currBal -= _amt;</w:t>
        <w:br/>
        <w:t xml:space="preserve">    }</w:t>
        <w:br/>
        <w:t>}</w:t>
      </w:r>
    </w:p>
    <w:p>
      <w:r>
        <w:rPr>
          <w:b/>
        </w:rPr>
        <w:t>File: Exceptions.java</w:t>
        <w:br/>
      </w:r>
    </w:p>
    <w:p>
      <w:pPr>
        <w:ind w:left="288"/>
      </w:pPr>
      <w:r>
        <w:rPr>
          <w:rFonts w:ascii="Consolas" w:hAnsi="Consolas"/>
          <w:sz w:val="18"/>
        </w:rPr>
        <w:t>// SRMIST Department of CSE (Big Data Analytics)</w:t>
        <w:br/>
        <w:t>// Student: RAM CHARAN VANGA | Reg: RA2511027010164</w:t>
        <w:br/>
        <w:t>// Java OOP Implementation</w:t>
        <w:br/>
        <w:br/>
        <w:t>package com.srm.step.week4;</w:t>
        <w:br/>
        <w:br/>
        <w:t>public class InsufficientBalanceException extends Exception {</w:t>
        <w:br/>
        <w:t xml:space="preserve">    public InsufficientBalanceException(String msg) { super(msg); }</w:t>
        <w:br/>
        <w:t>}</w:t>
        <w:br/>
        <w:br/>
        <w:t>class OverdraftLimitExceededException extends Exception {</w:t>
        <w:br/>
        <w:t xml:space="preserve">    public OverdraftLimitExceededException(String msg) { super(msg); }</w:t>
        <w:br/>
        <w:t>}</w:t>
      </w:r>
    </w:p>
    <w:p>
      <w:r>
        <w:rPr>
          <w:b/>
        </w:rPr>
        <w:t>File: BankManager.java</w:t>
        <w:br/>
      </w:r>
    </w:p>
    <w:p>
      <w:pPr>
        <w:ind w:left="288"/>
      </w:pPr>
      <w:r>
        <w:rPr>
          <w:rFonts w:ascii="Consolas" w:hAnsi="Consolas"/>
          <w:sz w:val="18"/>
        </w:rPr>
        <w:t>// SRMIST Department of CSE (Big Data Analytics)</w:t>
        <w:br/>
        <w:t>// Student: RAM CHARAN VANGA | Reg: RA2511027010164</w:t>
        <w:br/>
        <w:t>// Java OOP Implementation</w:t>
        <w:br/>
        <w:br/>
        <w:t>package com.srm.step.week4;</w:t>
        <w:br/>
        <w:br/>
        <w:t>import java.util.ArrayList;</w:t>
        <w:br/>
        <w:t>import java.util.List;</w:t>
        <w:br/>
        <w:br/>
        <w:t>public class BankManager {</w:t>
        <w:br/>
        <w:t xml:space="preserve">    private List&lt;BankAccount&gt; accounts = new ArrayList&lt;&gt;();</w:t>
        <w:br/>
        <w:br/>
        <w:t xml:space="preserve">    public void addAccount(BankAccount acc) { accounts.add(acc); }</w:t>
        <w:br/>
        <w:br/>
        <w:t xml:space="preserve">    public double getTotalLiquidity() {</w:t>
        <w:br/>
        <w:t xml:space="preserve">        return accounts.stream().mapToDouble(BankAccount::getBalance).sum();</w:t>
        <w:br/>
        <w:t xml:space="preserve">    }</w:t>
        <w:br/>
        <w:t>}</w:t>
      </w:r>
    </w:p>
    <w:p>
      <w:r>
        <w:rPr>
          <w:b/>
        </w:rPr>
        <w:t>File: Week4BankingTest.java</w:t>
        <w:br/>
      </w:r>
    </w:p>
    <w:p>
      <w:pPr>
        <w:ind w:left="288"/>
      </w:pPr>
      <w:r>
        <w:rPr>
          <w:rFonts w:ascii="Consolas" w:hAnsi="Consolas"/>
          <w:sz w:val="18"/>
        </w:rPr>
        <w:t>// SRMIST Department of CSE (Big Data Analytics)</w:t>
        <w:br/>
        <w:t>// Student: RAM CHARAN VANGA | Reg: RA2511027010164</w:t>
        <w:br/>
        <w:t>// Java OOP Implementation</w:t>
        <w:br/>
        <w:br/>
        <w:t>package com.srm.step.week4;</w:t>
        <w:br/>
        <w:br/>
        <w:t>public class Week4BankingTest {</w:t>
        <w:br/>
        <w:t xml:space="preserve">    public static void main(String[] args) {</w:t>
        <w:br/>
        <w:t xml:space="preserve">        System.out.println("Running Week 4 Test Suite for RAM CHARAN VANGA (RA2511027010164)...");</w:t>
        <w:br/>
        <w:t xml:space="preserve">        SavingsAccount sa = new SavingsAccount("SA-101", "Ram Charan", 10000, 4.5);</w:t>
        <w:br/>
        <w:t xml:space="preserve">        CurrentAccount ca = new CurrentAccount("CA-202", "Ram Charan Enterprise", 20000, 15000);</w:t>
        <w:br/>
        <w:t xml:space="preserve">        </w:t>
        <w:br/>
        <w:t xml:space="preserve">        try {</w:t>
        <w:br/>
        <w:t xml:space="preserve">            sa.withdraw(2000);</w:t>
        <w:br/>
        <w:t xml:space="preserve">            assert sa.getBalance() == 8000;</w:t>
        <w:br/>
        <w:t xml:space="preserve">            ca.withdraw(25000);</w:t>
        <w:br/>
        <w:t xml:space="preserve">            assert ca.getBalance() == -5000;</w:t>
        <w:br/>
        <w:t xml:space="preserve">        } catch (Exception e) {</w:t>
        <w:br/>
        <w:t xml:space="preserve">            assert false : "Unexpected exception: " + e.getMessage();</w:t>
        <w:br/>
        <w:t xml:space="preserve">        }</w:t>
        <w:br/>
        <w:t xml:space="preserve">        System.out.println("WEEK 4 TESTS PASSED (100%)");</w:t>
        <w:br/>
        <w:t xml:space="preserve">    }</w:t>
        <w:br/>
        <w:t>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