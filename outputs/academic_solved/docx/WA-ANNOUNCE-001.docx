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21CSC201J - DATA STRUCTURES CLASS REPS GROUP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Lab Record Submission Reminder - Binary Search Trees [WHATSAPP]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CR Broadcast: Everyone must submit Ex 6 (BST Insertion, Deletion, Traversals) before tomorrow 5 PM for lab internal marks.</w:t>
      </w:r>
    </w:p>
    <w:p>
      <w:r>
        <w:rPr>
          <w:b/>
        </w:rPr>
        <w:t xml:space="preserve">• Q1: </w:t>
      </w:r>
      <w:r>
        <w:t>Write a complete C program to perform insertion, deletion, and in-order traversal of a Binary Search Tree.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 for Lab Record Submission Reminder - Binary Search Trees</w:t>
        <w:br/>
        <w:t>Prepared for Class Representative by RAM CHARAN VANGA (RA2511027010164).</w:t>
        <w:br/>
        <w:t>Detailed answers documented.</w:t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