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21CSC202J - OPERATING SYSTEMS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Banker's Algorithm &amp; Deadlock Avoidance Implementation [GCR]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Implement the Banker's Algorithm for deadlock avoidance in C. Input matrices: Allocation, Max, Available. Provide safety sequence.</w:t>
      </w:r>
    </w:p>
    <w:p>
      <w:r>
        <w:rPr>
          <w:b/>
        </w:rPr>
        <w:t xml:space="preserve">• Q1: </w:t>
      </w:r>
      <w:r>
        <w:t>Write a C program to simulate the Banker's Safety Algorithm and determine safe state for 5 processes and 3 resources.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Solution: Banker's Algorithm Implementation</w:t>
        <w:br/>
        <w:t>Safe Sequence verified: `P1 -&gt; P3 -&gt; P4 -&gt; P0 -&gt; P2`. Full C implementation compiled.</w:t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p>
      <w:pPr>
        <w:pStyle w:val="Heading2"/>
      </w:pPr>
      <w:r>
        <w:t>Verified Implementation Code</w:t>
      </w:r>
    </w:p>
    <w:p>
      <w:r>
        <w:rPr>
          <w:b/>
        </w:rPr>
        <w:t>File: bankers_algorithm.c</w:t>
        <w:br/>
      </w:r>
    </w:p>
    <w:p>
      <w:pPr>
        <w:ind w:left="288"/>
      </w:pPr>
      <w:r>
        <w:rPr>
          <w:rFonts w:ascii="Consolas" w:hAnsi="Consolas"/>
          <w:sz w:val="18"/>
        </w:rPr>
        <w:t>// Banker's Safety Algorithm in C</w:t>
        <w:br/>
        <w:t>// Student: RAM CHARAN VANGA (RA2511027010164)</w:t>
        <w:br/>
        <w:t>#include &lt;stdio.h&gt;</w:t>
        <w:br/>
        <w:t>#include &lt;stdbool.h&gt;</w:t>
        <w:br/>
        <w:br/>
        <w:t>#define P 5 // Number of processes</w:t>
        <w:br/>
        <w:t>#define R 3 // Number of resource types</w:t>
        <w:br/>
        <w:br/>
        <w:t>void calculateNeed(int need[P][R], int maxm[P][R], int allot[P][R]) {</w:t>
        <w:br/>
        <w:t xml:space="preserve">    for (int i = 0 ; i &lt; P ; i++)</w:t>
        <w:br/>
        <w:t xml:space="preserve">        for (int j = 0 ; j &lt; R ; j++)</w:t>
        <w:br/>
        <w:t xml:space="preserve">            need[i][j] = maxm[i][j] - allot[i][j];</w:t>
        <w:br/>
        <w:t>}</w:t>
        <w:br/>
        <w:br/>
        <w:t>bool isSafe(int processes[], int avail[], int maxm[][R], int allot[][R]) {</w:t>
        <w:br/>
        <w:t xml:space="preserve">    int need[P][R];</w:t>
        <w:br/>
        <w:t xml:space="preserve">    calculateNeed(need, maxm, allot);</w:t>
        <w:br/>
        <w:br/>
        <w:t xml:space="preserve">    bool finish[P] = {0};</w:t>
        <w:br/>
        <w:t xml:space="preserve">    int safeSeq[P];</w:t>
        <w:br/>
        <w:t xml:space="preserve">    int work[R];</w:t>
        <w:br/>
        <w:t xml:space="preserve">    for (int i = 0; i &lt; R ; i++) work[i] = avail[i];</w:t>
        <w:br/>
        <w:br/>
        <w:t xml:space="preserve">    int count = 0;</w:t>
        <w:br/>
        <w:t xml:space="preserve">    while (count &lt; P) {</w:t>
        <w:br/>
        <w:t xml:space="preserve">        bool found = false;</w:t>
        <w:br/>
        <w:t xml:space="preserve">        for (int p = 0; p &lt; P; p++) {</w:t>
        <w:br/>
        <w:t xml:space="preserve">            if (finish[p] == 0) {</w:t>
        <w:br/>
        <w:t xml:space="preserve">                int j;</w:t>
        <w:br/>
        <w:t xml:space="preserve">                for (j = 0; j &lt; R; j++)</w:t>
        <w:br/>
        <w:t xml:space="preserve">                    if (need[p][j] &gt; work[j]) break;</w:t>
        <w:br/>
        <w:br/>
        <w:t xml:space="preserve">                if (j == R) {</w:t>
        <w:br/>
        <w:t xml:space="preserve">                    for (int k = 0 ; k &lt; R ; k++) work[k] += allot[p][k];</w:t>
        <w:br/>
        <w:t xml:space="preserve">                    safeSeq[count++] = p;</w:t>
        <w:br/>
        <w:t xml:space="preserve">                    finish[p] = 1;</w:t>
        <w:br/>
        <w:t xml:space="preserve">                    found = true;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(found == false) {</w:t>
        <w:br/>
        <w:t xml:space="preserve">            printf("System is in UNSAFE STATE! Deadlock possible.\n");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printf("System is in SAFE STATE!\nSafe Sequence: ");</w:t>
        <w:br/>
        <w:t xml:space="preserve">    for (int i = 0; i &lt; P ; i++) printf("P%d ", safeSeq[i]);</w:t>
        <w:br/>
        <w:t xml:space="preserve">    printf("\n");</w:t>
        <w:br/>
        <w:t xml:space="preserve">    return true;</w:t>
        <w:br/>
        <w:t>}</w:t>
        <w:br/>
        <w:br/>
        <w:t>int main() {</w:t>
        <w:br/>
        <w:t xml:space="preserve">    int processes[] = {0, 1, 2, 3, 4};</w:t>
        <w:br/>
        <w:t xml:space="preserve">    int avail[] = {3, 3, 2};</w:t>
        <w:br/>
        <w:t xml:space="preserve">    int maxm[][R] = {{7, 5, 3}, {3, 2, 2}, {9, 0, 2}, {2, 2, 2}, {4, 3, 3}};</w:t>
        <w:br/>
        <w:t xml:space="preserve">    int allot[][R] = {{0, 1, 0}, {2, 0, 0}, {3, 0, 2}, {2, 1, 1}, {0, 0, 2}};</w:t>
        <w:br/>
        <w:br/>
        <w:t xml:space="preserve">    isSafe(processes, avail, maxm, allot);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