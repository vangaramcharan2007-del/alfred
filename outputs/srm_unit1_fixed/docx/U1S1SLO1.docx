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240"/>
      </w:pPr>
      <w:r>
        <w:t>RA2511027010164</w:t>
      </w:r>
    </w:p>
    <w:p>
      <w:pPr>
        <w:spacing w:after="240"/>
      </w:pPr>
      <w:r>
        <w:t>Sub ject : DSA</w:t>
      </w:r>
    </w:p>
    <w:p>
      <w:pPr>
        <w:spacing w:after="360"/>
      </w:pPr>
      <w:r>
        <w:t>Unit 1, S1, SLO1</w:t>
      </w:r>
    </w:p>
    <w:p>
      <w:pPr>
        <w:spacing w:after="120"/>
      </w:pPr>
      <w:r>
        <w:t>Across</w:t>
      </w:r>
    </w:p>
    <w:p>
      <w:pPr>
        <w:spacing w:after="40"/>
      </w:pPr>
      <w:r>
        <w:t xml:space="preserve">    4. VARIABLE</w:t>
      </w:r>
    </w:p>
    <w:p>
      <w:pPr>
        <w:spacing w:after="40"/>
      </w:pPr>
      <w:r>
        <w:t xml:space="preserve">    5. FLOWCHART</w:t>
      </w:r>
    </w:p>
    <w:p>
      <w:pPr>
        <w:spacing w:after="40"/>
      </w:pPr>
      <w:r>
        <w:t xml:space="preserve">    6. SWITCH</w:t>
      </w:r>
    </w:p>
    <w:p>
      <w:pPr>
        <w:spacing w:after="40"/>
      </w:pPr>
      <w:r>
        <w:t xml:space="preserve">    7. PRINTF</w:t>
      </w:r>
    </w:p>
    <w:p>
      <w:pPr>
        <w:spacing w:after="40"/>
      </w:pPr>
      <w:r>
        <w:t xml:space="preserve">    8. INT</w:t>
      </w:r>
    </w:p>
    <w:p>
      <w:pPr>
        <w:spacing w:after="40"/>
      </w:pPr>
      <w:r>
        <w:t xml:space="preserve">    9. INCREMENT</w:t>
      </w:r>
    </w:p>
    <w:p>
      <w:pPr>
        <w:spacing w:after="40"/>
      </w:pPr>
      <w:r>
        <w:t xml:space="preserve">    10. MAIN</w:t>
      </w:r>
    </w:p>
    <w:p>
      <w:pPr>
        <w:spacing w:after="40"/>
      </w:pPr>
      <w:r>
        <w:t xml:space="preserve">    11. FLOAT</w:t>
      </w:r>
    </w:p>
    <w:p>
      <w:pPr>
        <w:spacing w:after="40"/>
      </w:pPr>
      <w:r>
        <w:t xml:space="preserve">    12. SQRT</w:t>
      </w:r>
    </w:p>
    <w:p>
      <w:pPr>
        <w:spacing w:before="240" w:after="120"/>
      </w:pPr>
      <w:r>
        <w:t>Down</w:t>
      </w:r>
    </w:p>
    <w:p>
      <w:pPr>
        <w:spacing w:after="40"/>
      </w:pPr>
      <w:r>
        <w:t xml:space="preserve">    1. SCANF</w:t>
      </w:r>
    </w:p>
    <w:p>
      <w:pPr>
        <w:spacing w:after="40"/>
      </w:pPr>
      <w:r>
        <w:t xml:space="preserve">    2. KEYWORDS</w:t>
      </w:r>
    </w:p>
    <w:p>
      <w:pPr>
        <w:spacing w:after="40"/>
      </w:pPr>
      <w:r>
        <w:t xml:space="preserve">    3. DENNISRITCHIE</w:t>
      </w:r>
    </w:p>
    <w:p>
      <w:pPr>
        <w:spacing w:after="40"/>
      </w:pPr>
      <w:r>
        <w:t xml:space="preserve">    4. NEWLINE</w:t>
      </w:r>
    </w:p>
    <w:p>
      <w:pPr>
        <w:spacing w:after="40"/>
      </w:pPr>
      <w:r>
        <w:t xml:space="preserve">    5. RELATIONAL</w:t>
      </w:r>
    </w:p>
    <w:p>
      <w:pPr>
        <w:spacing w:after="40"/>
      </w:pPr>
      <w:r>
        <w:t xml:space="preserve">    6. VOID</w:t>
      </w:r>
    </w:p>
    <w:p>
      <w:pPr>
        <w:spacing w:after="40"/>
      </w:pPr>
      <w:r>
        <w:t xml:space="preserve">    7. COMPILER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