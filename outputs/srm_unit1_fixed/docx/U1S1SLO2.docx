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240"/>
      </w:pPr>
      <w:r>
        <w:t>RA2511027010164</w:t>
      </w:r>
    </w:p>
    <w:p>
      <w:pPr>
        <w:spacing w:after="240"/>
      </w:pPr>
      <w:r>
        <w:t>Sub ject : DSA</w:t>
      </w:r>
    </w:p>
    <w:p>
      <w:pPr>
        <w:spacing w:after="360"/>
      </w:pPr>
      <w:r>
        <w:t>Unit 1, S1, SLO2</w:t>
      </w:r>
    </w:p>
    <w:p>
      <w:pPr>
        <w:spacing w:after="120"/>
      </w:pPr>
      <w:r>
        <w:t>No.               Answer</w:t>
      </w:r>
    </w:p>
    <w:p>
      <w:pPr>
        <w:spacing w:after="40"/>
      </w:pPr>
      <w:r>
        <w:t>1. int           G – Used to store whole numbers</w:t>
      </w:r>
    </w:p>
    <w:p>
      <w:pPr>
        <w:spacing w:after="40"/>
      </w:pPr>
      <w:r>
        <w:t>2. float         I – Floating-point data type</w:t>
      </w:r>
    </w:p>
    <w:p>
      <w:pPr>
        <w:spacing w:after="40"/>
      </w:pPr>
      <w:r>
        <w:t>3. char          H – Used to print characters</w:t>
      </w:r>
    </w:p>
    <w:p>
      <w:pPr>
        <w:spacing w:after="40"/>
      </w:pPr>
      <w:r>
        <w:t>4. main()        F – Keyword to start main function</w:t>
      </w:r>
    </w:p>
    <w:p>
      <w:pPr>
        <w:spacing w:after="40"/>
      </w:pPr>
      <w:r>
        <w:t>5. return 0;     J – Ends a function and returns value to OS</w:t>
      </w:r>
    </w:p>
    <w:p>
      <w:pPr>
        <w:spacing w:after="40"/>
      </w:pPr>
      <w:r>
        <w:t>6. #include&lt;stdio.h&gt; C – Preprocessor directive</w:t>
      </w:r>
    </w:p>
    <w:p>
      <w:pPr>
        <w:spacing w:after="40"/>
      </w:pPr>
      <w:r>
        <w:t>7. ; (semicolon) D – Statement terminator</w:t>
      </w:r>
    </w:p>
    <w:p>
      <w:pPr>
        <w:spacing w:after="40"/>
      </w:pPr>
      <w:r>
        <w:t>8. %d            B – Format specifier for integers</w:t>
      </w:r>
    </w:p>
    <w:p>
      <w:pPr>
        <w:spacing w:after="40"/>
      </w:pPr>
      <w:r>
        <w:t>9. %f            A – Format specifier for float</w:t>
      </w:r>
    </w:p>
    <w:p>
      <w:pPr>
        <w:spacing w:after="40"/>
      </w:pPr>
      <w:r>
        <w:t>10. %c           E – Format specifier for characters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