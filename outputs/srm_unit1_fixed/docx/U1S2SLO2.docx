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96FAE" w14:textId="3F06D868" w:rsidR="007C3DF1" w:rsidRPr="007C3DF1" w:rsidRDefault="007C3DF1">
      <w:pPr>
        <w:pStyle w:val="Heading1"/>
        <w:rPr>
          <w:rFonts w:ascii="Helvetica" w:hAnsi="Helvetica"/>
          <w:bCs w:val="0"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C3DF1">
        <w:rPr>
          <w:rFonts w:ascii="Helvetica" w:hAnsi="Helvetica"/>
          <w:bCs w:val="0"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RAM CHARAN VANGA</w:t>
      </w:r>
    </w:p>
    <w:p w14:paraId="5E323749" w14:textId="1597A791" w:rsidR="007C3DF1" w:rsidRPr="007C3DF1" w:rsidRDefault="007C3DF1" w:rsidP="007C3DF1">
      <w:pPr>
        <w:rPr>
          <w:sz w:val="28"/>
          <w:szCs w:val="28"/>
        </w:rPr>
      </w:pPr>
      <w:r w:rsidRPr="007C3DF1">
        <w:rPr>
          <w:sz w:val="28"/>
          <w:szCs w:val="28"/>
        </w:rPr>
        <w:t>RA2511027010164</w:t>
      </w:r>
    </w:p>
    <w:p w14:paraId="198FF8F3" w14:textId="315983D9" w:rsidR="007C3DF1" w:rsidRPr="007C3DF1" w:rsidRDefault="007C3DF1" w:rsidP="007C3DF1">
      <w:pPr>
        <w:rPr>
          <w:sz w:val="28"/>
          <w:szCs w:val="28"/>
        </w:rPr>
      </w:pPr>
      <w:proofErr w:type="gramStart"/>
      <w:r w:rsidRPr="007C3DF1">
        <w:rPr>
          <w:sz w:val="28"/>
          <w:szCs w:val="28"/>
        </w:rPr>
        <w:t>Subject :</w:t>
      </w:r>
      <w:proofErr w:type="gramEnd"/>
      <w:r w:rsidRPr="007C3DF1">
        <w:rPr>
          <w:sz w:val="28"/>
          <w:szCs w:val="28"/>
        </w:rPr>
        <w:t xml:space="preserve"> DSA</w:t>
      </w:r>
    </w:p>
    <w:p w14:paraId="05860A7E" w14:textId="77777777" w:rsidR="007C3DF1" w:rsidRDefault="007C3DF1">
      <w:pPr>
        <w:pStyle w:val="Heading1"/>
      </w:pPr>
    </w:p>
    <w:p w14:paraId="6883D5F4" w14:textId="77777777" w:rsidR="007C3DF1" w:rsidRDefault="007C3DF1">
      <w:pPr>
        <w:pStyle w:val="Heading1"/>
      </w:pPr>
    </w:p>
    <w:p w14:paraId="142A3F82" w14:textId="024D3F58" w:rsidR="00AD0DA9" w:rsidRDefault="003C5774">
      <w:pPr>
        <w:pStyle w:val="Heading1"/>
      </w:pPr>
      <w:r>
        <w:t>Activity: Fill in the Blanks</w:t>
      </w:r>
    </w:p>
    <w:p w14:paraId="33D310F4" w14:textId="77777777" w:rsidR="00AD0DA9" w:rsidRDefault="003C5774">
      <w:r>
        <w:t>1. multiple structures / structures</w:t>
      </w:r>
    </w:p>
    <w:p w14:paraId="433E395B" w14:textId="77777777" w:rsidR="00AD0DA9" w:rsidRDefault="003C5774">
      <w:r>
        <w:t>2. array[size]</w:t>
      </w:r>
    </w:p>
    <w:p w14:paraId="452B344C" w14:textId="77777777" w:rsidR="00AD0DA9" w:rsidRDefault="003C5774">
      <w:r>
        <w:t>3. array[index].member</w:t>
      </w:r>
    </w:p>
    <w:p w14:paraId="25821217" w14:textId="77777777" w:rsidR="00AD0DA9" w:rsidRDefault="003C5774">
      <w:r>
        <w:t>4. 5 students</w:t>
      </w:r>
    </w:p>
    <w:p w14:paraId="09FCC4F7" w14:textId="77777777" w:rsidR="00AD0DA9" w:rsidRDefault="003C5774">
      <w:r>
        <w:t>5. student records / employee records</w:t>
      </w:r>
    </w:p>
    <w:p w14:paraId="411CEB95" w14:textId="77777777" w:rsidR="00AD0DA9" w:rsidRDefault="003C5774">
      <w:r>
        <w:t>6. scanf()</w:t>
      </w:r>
    </w:p>
    <w:p w14:paraId="0D868148" w14:textId="77777777" w:rsidR="00AD0DA9" w:rsidRDefault="003C5774">
      <w:r>
        <w:t>7. emp[2].name</w:t>
      </w:r>
    </w:p>
    <w:p w14:paraId="7C1A6BF0" w14:textId="77777777" w:rsidR="00AD0DA9" w:rsidRDefault="003C5774">
      <w:r>
        <w:t>8. an array</w:t>
      </w:r>
    </w:p>
    <w:p w14:paraId="1CABCCA7" w14:textId="77777777" w:rsidR="00AD0DA9" w:rsidRDefault="003C5774">
      <w:r>
        <w:t>9. &amp;array[0]</w:t>
      </w:r>
    </w:p>
    <w:p w14:paraId="05D6DCE4" w14:textId="77777777" w:rsidR="00AD0DA9" w:rsidRDefault="003C5774">
      <w:r>
        <w:t>10. loop (for loop)</w:t>
      </w:r>
    </w:p>
    <w:p w14:paraId="1EE4CF7A" w14:textId="77777777" w:rsidR="00AD0DA9" w:rsidRDefault="003C5774">
      <w:pPr>
        <w:pStyle w:val="Heading1"/>
      </w:pPr>
      <w:r>
        <w:t>Activity: Code Snippets – Array of Structures</w:t>
      </w:r>
    </w:p>
    <w:p w14:paraId="4AF83B15" w14:textId="77777777" w:rsidR="00AD0DA9" w:rsidRDefault="003C5774">
      <w:r>
        <w:rPr>
          <w:rFonts w:ascii="Courier New" w:hAnsi="Courier New"/>
          <w:sz w:val="18"/>
        </w:rPr>
        <w:t>1. 100 students</w:t>
      </w:r>
      <w:r>
        <w:rPr>
          <w:rFonts w:ascii="Courier New" w:hAnsi="Courier New"/>
          <w:sz w:val="18"/>
        </w:rPr>
        <w:br/>
        <w:t>struct Student {</w:t>
      </w:r>
      <w:r>
        <w:rPr>
          <w:rFonts w:ascii="Courier New" w:hAnsi="Courier New"/>
          <w:sz w:val="18"/>
        </w:rPr>
        <w:br/>
        <w:t xml:space="preserve">    int roll;</w:t>
      </w:r>
      <w:r>
        <w:rPr>
          <w:rFonts w:ascii="Courier New" w:hAnsi="Courier New"/>
          <w:sz w:val="18"/>
        </w:rPr>
        <w:br/>
        <w:t xml:space="preserve">    char name[50];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  <w:t>struct Student students[100];</w:t>
      </w:r>
    </w:p>
    <w:p w14:paraId="2FFF8493" w14:textId="77777777" w:rsidR="00AD0DA9" w:rsidRDefault="003C5774">
      <w:r>
        <w:rPr>
          <w:rFonts w:ascii="Courier New" w:hAnsi="Courier New"/>
          <w:sz w:val="18"/>
        </w:rPr>
        <w:t>2. 5 employees</w:t>
      </w:r>
      <w:r>
        <w:rPr>
          <w:rFonts w:ascii="Courier New" w:hAnsi="Courier New"/>
          <w:sz w:val="18"/>
        </w:rPr>
        <w:br/>
        <w:t>struct Employee {</w:t>
      </w:r>
      <w:r>
        <w:rPr>
          <w:rFonts w:ascii="Courier New" w:hAnsi="Courier New"/>
          <w:sz w:val="18"/>
        </w:rPr>
        <w:br/>
        <w:t xml:space="preserve">    int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float salary;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struct Employee emp[5];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(int i = 0; i &lt; 5; i++)</w:t>
      </w:r>
      <w:r>
        <w:rPr>
          <w:rFonts w:ascii="Courier New" w:hAnsi="Courier New"/>
          <w:sz w:val="18"/>
        </w:rPr>
        <w:br/>
        <w:t xml:space="preserve">    scanf("%d %f", &amp;emp[i].id, &amp;emp[i].salary);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(int i = 0; i &lt; 5; i++)</w:t>
      </w:r>
      <w:r>
        <w:rPr>
          <w:rFonts w:ascii="Courier New" w:hAnsi="Courier New"/>
          <w:sz w:val="18"/>
        </w:rPr>
        <w:br/>
        <w:t xml:space="preserve">    printf("ID: %d Salary: %.2f\n", emp[i].id, emp[i].salary);</w:t>
      </w:r>
    </w:p>
    <w:p w14:paraId="788DBD1D" w14:textId="77777777" w:rsidR="00AD0DA9" w:rsidRDefault="003C5774">
      <w:r>
        <w:rPr>
          <w:rFonts w:ascii="Courier New" w:hAnsi="Courier New"/>
          <w:sz w:val="18"/>
        </w:rPr>
        <w:t>3. 3 subjects for 10 students</w:t>
      </w:r>
      <w:r>
        <w:rPr>
          <w:rFonts w:ascii="Courier New" w:hAnsi="Courier New"/>
          <w:sz w:val="18"/>
        </w:rPr>
        <w:br/>
        <w:t>struct Student {</w:t>
      </w:r>
      <w:r>
        <w:rPr>
          <w:rFonts w:ascii="Courier New" w:hAnsi="Courier New"/>
          <w:sz w:val="18"/>
        </w:rPr>
        <w:br/>
        <w:t xml:space="preserve">    int marks[3];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  <w:t>struct Student students[10];</w:t>
      </w:r>
    </w:p>
    <w:p w14:paraId="709CE6D6" w14:textId="77777777" w:rsidR="00AD0DA9" w:rsidRDefault="003C5774">
      <w:r>
        <w:rPr>
          <w:rFonts w:ascii="Courier New" w:hAnsi="Courier New"/>
          <w:sz w:val="18"/>
        </w:rPr>
        <w:t>4. Products</w:t>
      </w:r>
      <w:r>
        <w:rPr>
          <w:rFonts w:ascii="Courier New" w:hAnsi="Courier New"/>
          <w:sz w:val="18"/>
        </w:rPr>
        <w:br/>
        <w:t>struct Product {</w:t>
      </w:r>
      <w:r>
        <w:rPr>
          <w:rFonts w:ascii="Courier New" w:hAnsi="Courier New"/>
          <w:sz w:val="18"/>
        </w:rPr>
        <w:br/>
        <w:t xml:space="preserve">    char name[50];</w:t>
      </w:r>
      <w:r>
        <w:rPr>
          <w:rFonts w:ascii="Courier New" w:hAnsi="Courier New"/>
          <w:sz w:val="18"/>
        </w:rPr>
        <w:br/>
        <w:t xml:space="preserve">    float price;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  <w:t>struct Product products[100];</w:t>
      </w:r>
    </w:p>
    <w:p w14:paraId="4E508FC2" w14:textId="77777777" w:rsidR="00AD0DA9" w:rsidRDefault="003C5774">
      <w:r>
        <w:rPr>
          <w:rFonts w:ascii="Courier New" w:hAnsi="Courier New"/>
          <w:sz w:val="18"/>
        </w:rPr>
        <w:t>5. Cricket team</w:t>
      </w:r>
      <w:r>
        <w:rPr>
          <w:rFonts w:ascii="Courier New" w:hAnsi="Courier New"/>
          <w:sz w:val="18"/>
        </w:rPr>
        <w:br/>
        <w:t>struct Player {</w:t>
      </w:r>
      <w:r>
        <w:rPr>
          <w:rFonts w:ascii="Courier New" w:hAnsi="Courier New"/>
          <w:sz w:val="18"/>
        </w:rPr>
        <w:br/>
        <w:t xml:space="preserve">    char name[50];</w:t>
      </w:r>
      <w:r>
        <w:rPr>
          <w:rFonts w:ascii="Courier New" w:hAnsi="Courier New"/>
          <w:sz w:val="18"/>
        </w:rPr>
        <w:br/>
        <w:t xml:space="preserve">    int runs;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  <w:t>struct Player team[11];</w:t>
      </w:r>
    </w:p>
    <w:p w14:paraId="03A7F499" w14:textId="77777777" w:rsidR="00AD0DA9" w:rsidRDefault="003C5774">
      <w:pPr>
        <w:pStyle w:val="Heading1"/>
      </w:pPr>
      <w:r>
        <w:t>Activity: Practice the Code – Array of Structures</w:t>
      </w:r>
    </w:p>
    <w:p w14:paraId="5D5F535E" w14:textId="77777777" w:rsidR="00AD0DA9" w:rsidRDefault="003C5774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struct Car {</w:t>
      </w:r>
      <w:r>
        <w:rPr>
          <w:rFonts w:ascii="Courier New" w:hAnsi="Courier New"/>
          <w:sz w:val="18"/>
        </w:rPr>
        <w:br/>
        <w:t xml:space="preserve">    char model[50];</w:t>
      </w:r>
      <w:r>
        <w:rPr>
          <w:rFonts w:ascii="Courier New" w:hAnsi="Courier New"/>
          <w:sz w:val="18"/>
        </w:rPr>
        <w:br/>
        <w:t xml:space="preserve">    int year;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struct Car cars[3] = {</w:t>
      </w:r>
      <w:r>
        <w:rPr>
          <w:rFonts w:ascii="Courier New" w:hAnsi="Courier New"/>
          <w:sz w:val="18"/>
        </w:rPr>
        <w:br/>
        <w:t xml:space="preserve">        {"Toyota", 2022},</w:t>
      </w:r>
      <w:r>
        <w:rPr>
          <w:rFonts w:ascii="Courier New" w:hAnsi="Courier New"/>
          <w:sz w:val="18"/>
        </w:rPr>
        <w:br/>
        <w:t xml:space="preserve">        {"Honda", 2023},</w:t>
      </w:r>
      <w:r>
        <w:rPr>
          <w:rFonts w:ascii="Courier New" w:hAnsi="Courier New"/>
          <w:sz w:val="18"/>
        </w:rPr>
        <w:br/>
        <w:t xml:space="preserve">        {"BMW", 2024}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for (int i = 0; i &lt; 3; i++) {</w:t>
      </w:r>
      <w:r>
        <w:rPr>
          <w:rFonts w:ascii="Courier New" w:hAnsi="Courier New"/>
          <w:sz w:val="18"/>
        </w:rPr>
        <w:br/>
        <w:t xml:space="preserve">        printf("Model: %s, Year: %d\n",</w:t>
      </w:r>
      <w:r>
        <w:rPr>
          <w:rFonts w:ascii="Courier New" w:hAnsi="Courier New"/>
          <w:sz w:val="18"/>
        </w:rPr>
        <w:br/>
        <w:t xml:space="preserve">               cars[i].model, cars[i].year);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D0E296C" w14:textId="77777777" w:rsidR="00AD0DA9" w:rsidRDefault="003C5774">
      <w:r>
        <w:t>Correction for Q9: The clean syntax for a pointer to the first element of a structure array is struct StructName *ptr = array; or struct StructName *ptr = &amp;array[0];</w:t>
      </w:r>
    </w:p>
    <w:sectPr w:rsidR="00AD0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495628">
    <w:abstractNumId w:val="8"/>
  </w:num>
  <w:num w:numId="2" w16cid:durableId="1563714945">
    <w:abstractNumId w:val="6"/>
  </w:num>
  <w:num w:numId="3" w16cid:durableId="163908270">
    <w:abstractNumId w:val="5"/>
  </w:num>
  <w:num w:numId="4" w16cid:durableId="1827209851">
    <w:abstractNumId w:val="4"/>
  </w:num>
  <w:num w:numId="5" w16cid:durableId="3023397">
    <w:abstractNumId w:val="7"/>
  </w:num>
  <w:num w:numId="6" w16cid:durableId="879321601">
    <w:abstractNumId w:val="3"/>
  </w:num>
  <w:num w:numId="7" w16cid:durableId="352534455">
    <w:abstractNumId w:val="2"/>
  </w:num>
  <w:num w:numId="8" w16cid:durableId="720590808">
    <w:abstractNumId w:val="1"/>
  </w:num>
  <w:num w:numId="9" w16cid:durableId="10989913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3DF1"/>
    <w:rsid w:val="00AA1D8D"/>
    <w:rsid w:val="00AD09D5"/>
    <w:rsid w:val="00AD0DA9"/>
    <w:rsid w:val="00B47730"/>
    <w:rsid w:val="00CB0664"/>
    <w:rsid w:val="00DC1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27CF3"/>
  <w14:defaultImageDpi w14:val="300"/>
  <w15:docId w15:val="{1B72F827-F422-6B46-A0C6-56752192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KRUTHI PRANAV POOLA (RA2511027010145)</cp:lastModifiedBy>
  <cp:revision>2</cp:revision>
  <dcterms:created xsi:type="dcterms:W3CDTF">2026-08-18T16:58:00Z</dcterms:created>
  <dcterms:modified xsi:type="dcterms:W3CDTF">2026-08-18T16:58:00Z</dcterms:modified>
  <cp:category/>
</cp:coreProperties>
</file>