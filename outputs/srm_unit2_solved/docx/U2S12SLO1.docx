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S12, SLO1 - Implementation of Doubly Linked Lists</w:t>
      </w:r>
    </w:p>
    <w:p>
      <w:pPr>
        <w:spacing w:before="160" w:after="40"/>
      </w:pPr>
      <w:r>
        <w:rPr>
          <w:b/>
        </w:rPr>
        <w:t>1. A doubly linked list node typically contains data, a pointer to the next node, and a pointer to the __ node.</w:t>
      </w:r>
    </w:p>
    <w:p>
      <w:pPr>
        <w:spacing w:after="160"/>
      </w:pPr>
      <w:r>
        <w:t>Answer: previous</w:t>
      </w:r>
    </w:p>
    <w:p>
      <w:pPr>
        <w:spacing w:before="160" w:after="40"/>
      </w:pPr>
      <w:r>
        <w:rPr>
          <w:b/>
        </w:rPr>
        <w:t>2. The structure of a doubly linked list node in C often uses the keyword __.</w:t>
      </w:r>
    </w:p>
    <w:p>
      <w:pPr>
        <w:spacing w:after="160"/>
      </w:pPr>
      <w:r>
        <w:t>Answer: struct</w:t>
      </w:r>
    </w:p>
    <w:p>
      <w:pPr>
        <w:spacing w:before="160" w:after="40"/>
      </w:pPr>
      <w:r>
        <w:rPr>
          <w:b/>
        </w:rPr>
        <w:t>3. In C, to create a node dynamically, we use the function __.</w:t>
      </w:r>
    </w:p>
    <w:p>
      <w:pPr>
        <w:spacing w:after="160"/>
      </w:pPr>
      <w:r>
        <w:t>Answer: malloc()</w:t>
      </w:r>
    </w:p>
    <w:p>
      <w:pPr>
        <w:spacing w:before="160" w:after="40"/>
      </w:pPr>
      <w:r>
        <w:rPr>
          <w:b/>
        </w:rPr>
        <w:t>4. The first node of a doubly linked list is called the __.</w:t>
      </w:r>
    </w:p>
    <w:p>
      <w:pPr>
        <w:spacing w:after="160"/>
      </w:pPr>
      <w:r>
        <w:t>Answer: head / START</w:t>
      </w:r>
    </w:p>
    <w:p>
      <w:pPr>
        <w:spacing w:before="160" w:after="40"/>
      </w:pPr>
      <w:r>
        <w:rPr>
          <w:b/>
        </w:rPr>
        <w:t>5. To insert a node at the beginning, the new node’s next pointer should point to the __ node.</w:t>
      </w:r>
    </w:p>
    <w:p>
      <w:pPr>
        <w:spacing w:after="160"/>
      </w:pPr>
      <w:r>
        <w:t>Answer: head (current first)</w:t>
      </w:r>
    </w:p>
    <w:p>
      <w:pPr>
        <w:spacing w:before="160" w:after="40"/>
      </w:pPr>
      <w:r>
        <w:rPr>
          <w:b/>
        </w:rPr>
        <w:t>6. When inserting at the beginning, the previous pointer of the old head should point to the __ node.</w:t>
      </w:r>
    </w:p>
    <w:p>
      <w:pPr>
        <w:spacing w:after="160"/>
      </w:pPr>
      <w:r>
        <w:t>Answer: new</w:t>
      </w:r>
    </w:p>
    <w:p>
      <w:pPr>
        <w:spacing w:before="160" w:after="40"/>
      </w:pPr>
      <w:r>
        <w:rPr>
          <w:b/>
        </w:rPr>
        <w:t>7. To insert a node at the end, we must traverse the list until we find the node whose next is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8. While inserting at the end, the new node’s previous pointer should point to the __ node.</w:t>
      </w:r>
    </w:p>
    <w:p>
      <w:pPr>
        <w:spacing w:after="160"/>
      </w:pPr>
      <w:r>
        <w:t>Answer: last (tail / PTR)</w:t>
      </w:r>
    </w:p>
    <w:p>
      <w:pPr>
        <w:spacing w:before="160" w:after="40"/>
      </w:pPr>
      <w:r>
        <w:rPr>
          <w:b/>
        </w:rPr>
        <w:t>9. To delete the first node, we move the head pointer to the __ node.</w:t>
      </w:r>
    </w:p>
    <w:p>
      <w:pPr>
        <w:spacing w:after="160"/>
      </w:pPr>
      <w:r>
        <w:t>Answer: next (second)</w:t>
      </w:r>
    </w:p>
    <w:p>
      <w:pPr>
        <w:spacing w:before="160" w:after="40"/>
      </w:pPr>
      <w:r>
        <w:rPr>
          <w:b/>
        </w:rPr>
        <w:t>10. When deleting the first node, the new head’s previous pointer must be set to __.</w:t>
      </w:r>
    </w:p>
    <w:p>
      <w:pPr>
        <w:spacing w:after="160"/>
      </w:pPr>
      <w:r>
        <w:t>Answer: NULL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