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S4, SLO2 - Array Implementation of Lists - Programming Practice 2</w:t>
      </w:r>
    </w:p>
    <w:p>
      <w:pPr>
        <w:spacing w:before="160" w:after="40"/>
      </w:pPr>
      <w:r>
        <w:rPr>
          <w:b/>
        </w:rPr>
        <w:t>1. Find the sum and average of the elements in an array.</w:t>
      </w:r>
    </w:p>
    <w:p>
      <w:pPr>
        <w:spacing w:after="160"/>
      </w:pPr>
      <w:r>
        <w:t>Answer: #include &lt;stdio.h&gt;</w:t>
        <w:br/>
        <w:t>int main() {</w:t>
        <w:br/>
        <w:t xml:space="preserve">    int a[] = {10, 20, 30, 40, 50}, n = 5, sum = 0;</w:t>
        <w:br/>
        <w:t xml:space="preserve">    for(int i = 0; i &lt; n; i++) sum += a[i];</w:t>
        <w:br/>
        <w:t xml:space="preserve">    printf("Sum = %d, Average = %.2f\n", sum, (float)sum / n);</w:t>
        <w:br/>
        <w:t xml:space="preserve">    return 0;</w:t>
        <w:br/>
        <w:t>}</w:t>
        <w:br/>
        <w:t>Output: Sum = 150, Average = 30.00</w:t>
      </w:r>
    </w:p>
    <w:p>
      <w:pPr>
        <w:spacing w:before="160" w:after="40"/>
      </w:pPr>
      <w:r>
        <w:rPr>
          <w:b/>
        </w:rPr>
        <w:t>2. Given a set of elements find the Armstrong numbers.</w:t>
      </w:r>
    </w:p>
    <w:p>
      <w:pPr>
        <w:spacing w:after="160"/>
      </w:pPr>
      <w:r>
        <w:t>Answer: #include &lt;stdio.h&gt;</w:t>
        <w:br/>
        <w:t>#include &lt;math.h&gt;</w:t>
        <w:br/>
        <w:t>int isArmstrong(int num) {</w:t>
        <w:br/>
        <w:t xml:space="preserve">    int temp = num, sum = 0, digits = 0;</w:t>
        <w:br/>
        <w:t xml:space="preserve">    while(temp) { digits++; temp /= 10; }</w:t>
        <w:br/>
        <w:t xml:space="preserve">    temp = num;</w:t>
        <w:br/>
        <w:t xml:space="preserve">    while(temp) { sum += pow(temp % 10, digits); temp /= 10; }</w:t>
        <w:br/>
        <w:t xml:space="preserve">    return sum == num;</w:t>
        <w:br/>
        <w:t>}</w:t>
        <w:br/>
        <w:t>int main() {</w:t>
        <w:br/>
        <w:t xml:space="preserve">    int a[] = {153, 120, 370, 371, 407, 500}, n = 6;</w:t>
        <w:br/>
        <w:t xml:space="preserve">    for(int i=0; i&lt;n; i++) if(isArmstrong(a[i])) printf("%d is Armstrong\n", a[i]);</w:t>
        <w:br/>
        <w:t xml:space="preserve">    return 0;</w:t>
        <w:br/>
        <w:t>}</w:t>
      </w:r>
    </w:p>
    <w:p>
      <w:pPr>
        <w:spacing w:before="160" w:after="40"/>
      </w:pPr>
      <w:r>
        <w:rPr>
          <w:b/>
        </w:rPr>
        <w:t>3. Decimal to octal conversion.</w:t>
      </w:r>
    </w:p>
    <w:p>
      <w:pPr>
        <w:spacing w:after="160"/>
      </w:pPr>
      <w:r>
        <w:t>Answer: #include &lt;stdio.h&gt;</w:t>
        <w:br/>
        <w:t>void decToOctal(int n) {</w:t>
        <w:br/>
        <w:t xml:space="preserve">    int octal[32], i = 0;</w:t>
        <w:br/>
        <w:t xml:space="preserve">    while(n != 0) { octal[i++] = n % 8; n /= 8; }</w:t>
        <w:br/>
        <w:t xml:space="preserve">    printf("Octal: "); for(int j = i - 1; j &gt;= 0; j--) printf("%d", octal[j]); printf("\n");</w:t>
        <w:br/>
        <w:t>}</w:t>
        <w:br/>
        <w:t>int main() { decToOctal(100); return 0; }</w:t>
        <w:br/>
        <w:t>Output: Octal: 144</w:t>
      </w:r>
    </w:p>
    <w:p>
      <w:pPr>
        <w:spacing w:before="160" w:after="40"/>
      </w:pPr>
      <w:r>
        <w:rPr>
          <w:b/>
        </w:rPr>
        <w:t>4. Sum of even numbers in an array.</w:t>
      </w:r>
    </w:p>
    <w:p>
      <w:pPr>
        <w:spacing w:after="160"/>
      </w:pPr>
      <w:r>
        <w:t>Answer: #include &lt;stdio.h&gt;</w:t>
        <w:br/>
        <w:t>int main() {</w:t>
        <w:br/>
        <w:t xml:space="preserve">    int a[] = {1, 2, 3, 4, 5, 6, 7, 8}, n = 8, sum = 0;</w:t>
        <w:br/>
        <w:t xml:space="preserve">    for(int i = 0; i &lt; n; i++) if(a[i] % 2 == 0) sum += a[i];</w:t>
        <w:br/>
        <w:t xml:space="preserve">    printf("Sum of even numbers = %d\n", sum);</w:t>
        <w:br/>
        <w:t xml:space="preserve">    return 0;</w:t>
        <w:br/>
        <w:t>}</w:t>
        <w:br/>
        <w:t>Output: Sum of even numbers = 20</w:t>
      </w:r>
    </w:p>
    <w:p>
      <w:pPr>
        <w:spacing w:before="160" w:after="40"/>
      </w:pPr>
      <w:r>
        <w:rPr>
          <w:b/>
        </w:rPr>
        <w:t>5. Search an element in an array.</w:t>
      </w:r>
    </w:p>
    <w:p>
      <w:pPr>
        <w:spacing w:after="160"/>
      </w:pPr>
      <w:r>
        <w:t>Answer: #include &lt;stdio.h&gt;</w:t>
        <w:br/>
        <w:t>int main() {</w:t>
        <w:br/>
        <w:t xml:space="preserve">    int a[] = {15, 32, 47, 58, 64}, n = 5, key = 47, found = -1;</w:t>
        <w:br/>
        <w:t xml:space="preserve">    for(int i = 0; i &lt; n; i++) if(a[i] == key) { found = i; break; }</w:t>
        <w:br/>
        <w:t xml:space="preserve">    if(found != -1) printf("Element %d found at index %d\n", key, found);</w:t>
        <w:br/>
        <w:t xml:space="preserve">    else printf("Not found\n");</w:t>
        <w:br/>
        <w:t xml:space="preserve">    return 0;</w:t>
        <w:br/>
        <w:t>}</w:t>
        <w:br/>
        <w:t>Output: Element 47 found at index 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