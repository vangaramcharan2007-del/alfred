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S11, SLO2 - Doubly Linked List – Deletion at Middle</w:t>
      </w:r>
    </w:p>
    <w:p>
      <w:pPr>
        <w:spacing w:before="160" w:after="40"/>
      </w:pPr>
      <w:r>
        <w:rPr>
          <w:b/>
        </w:rPr>
        <w:t>Algorithm to delete a node after a given node NUM</w:t>
        <w:br/>
        <w:t>Step 1: IF START = NULL</w:t>
        <w:br/>
        <w:t>Write UNDERFLOW</w:t>
        <w:br/>
        <w:t>Go to Step 9</w:t>
        <w:br/>
        <w:t>[END OF IF]</w:t>
        <w:br/>
        <w:t>Step 2: SET PTR = __________</w:t>
        <w:br/>
        <w:t>Step 3: Repeat Step 4 while PTR -&gt; DATA != _________</w:t>
        <w:br/>
        <w:t>Step 4:  SET PTR = PTR -&gt; NEXT</w:t>
        <w:br/>
        <w:t>[END OF LOOP]</w:t>
        <w:br/>
        <w:t>Step 5: SET TEMP = _____________</w:t>
        <w:br/>
        <w:t>Step 6: SET PTR -&gt; NEXT = ______________</w:t>
        <w:br/>
        <w:t>Step 7: SET _______________________ = PTR</w:t>
        <w:br/>
        <w:t>Step 8: FREE _________</w:t>
        <w:br/>
        <w:t>Step 9: EXIT</w:t>
      </w:r>
    </w:p>
    <w:p>
      <w:pPr>
        <w:spacing w:after="160"/>
      </w:pPr>
      <w:r>
        <w:t>Answer: Step 2: SET PTR = START</w:t>
        <w:br/>
        <w:t>Step 3: while PTR -&gt; DATA != NUM</w:t>
        <w:br/>
        <w:t>Step 4: SET PTR = PTR -&gt; NEXT</w:t>
        <w:br/>
        <w:t>Step 5: SET TEMP = PTR -&gt; NEXT</w:t>
        <w:br/>
        <w:t>Step 6: SET PTR -&gt; NEXT = TEMP -&gt; NEXT</w:t>
        <w:br/>
        <w:t>Step 7: SET TEMP -&gt; NEXT -&gt; PREV = PTR</w:t>
        <w:br/>
        <w:t>Step 8: FREE TEMP</w:t>
        <w:br/>
        <w:t>Step 9: EXIT</w:t>
      </w:r>
    </w:p>
    <w:p>
      <w:pPr>
        <w:spacing w:before="160" w:after="40"/>
      </w:pPr>
      <w:r>
        <w:rPr>
          <w:b/>
        </w:rPr>
        <w:t>Algorithm to delete a node before a given node NUM</w:t>
        <w:br/>
        <w:t>Step 1: IF START = NULL</w:t>
        <w:br/>
        <w:t>Write UNDERFLOW</w:t>
        <w:br/>
        <w:t>Go to Step 9</w:t>
        <w:br/>
        <w:t>[END OF IF]</w:t>
        <w:br/>
        <w:t>Step 2: SET PTR = _________</w:t>
        <w:br/>
        <w:t>Step 3: Repeat Step 4 while ________________ != NUM</w:t>
        <w:br/>
        <w:t>Step 4:  SET PTR = PTR -&gt; NEXT</w:t>
        <w:br/>
        <w:t>[END OF LOOP]</w:t>
        <w:br/>
        <w:t>Step 5: SET TEMP = ______________</w:t>
        <w:br/>
        <w:t>Step 6: SET __________________________ = PTR</w:t>
        <w:br/>
        <w:t>Step 7: SET ________________ = TEMP -&gt; PREV</w:t>
        <w:br/>
        <w:t>Step 8: FREE __________</w:t>
        <w:br/>
        <w:t>Step 9: EXIT</w:t>
      </w:r>
    </w:p>
    <w:p>
      <w:pPr>
        <w:spacing w:after="160"/>
      </w:pPr>
      <w:r>
        <w:t>Answer: Step 2: SET PTR = START</w:t>
        <w:br/>
        <w:t>Step 3: while PTR -&gt; DATA != NUM</w:t>
        <w:br/>
        <w:t>Step 4: SET PTR = PTR -&gt; NEXT</w:t>
        <w:br/>
        <w:t>Step 5: SET TEMP = PTR -&gt; PREV</w:t>
        <w:br/>
        <w:t>Step 6: SET TEMP -&gt; PREV -&gt; NEXT = PTR</w:t>
        <w:br/>
        <w:t>Step 7: SET PTR -&gt; PREV = TEMP -&gt; PREV</w:t>
        <w:br/>
        <w:t>Step 8: FREE TEMP</w:t>
        <w:br/>
        <w:t>Step 9: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