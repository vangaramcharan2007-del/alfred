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S6, SLO2 - Singly Linked List – Deletion at Beginning and End</w:t>
      </w:r>
    </w:p>
    <w:p>
      <w:pPr>
        <w:spacing w:before="160" w:after="40"/>
      </w:pPr>
      <w:r>
        <w:rPr>
          <w:b/>
        </w:rPr>
        <w:t>Algorithm to delete the first node</w:t>
        <w:br/>
        <w:t>Step 1: IF START = NULL</w:t>
        <w:br/>
        <w:t>Write ___________</w:t>
        <w:br/>
        <w:t>Go to Step 5</w:t>
        <w:br/>
        <w:t>[END OF IF]</w:t>
        <w:br/>
        <w:t>Step 2: SET PTR = ________</w:t>
        <w:br/>
        <w:t>Step 3: SET START = _____________</w:t>
        <w:br/>
        <w:t>Step 4: FREE _____</w:t>
        <w:br/>
        <w:t>Step 5: EXIT</w:t>
      </w:r>
    </w:p>
    <w:p>
      <w:pPr>
        <w:spacing w:after="160"/>
      </w:pPr>
      <w:r>
        <w:t>Answer: Step 1: Write UNDERFLOW</w:t>
        <w:br/>
        <w:t>Step 2: SET PTR = START</w:t>
        <w:br/>
        <w:t>Step 3: SET START = START -&gt; NEXT</w:t>
        <w:br/>
        <w:t>Step 4: FREE PTR</w:t>
        <w:br/>
        <w:t>Step 5: EXIT</w:t>
      </w:r>
    </w:p>
    <w:p>
      <w:pPr>
        <w:spacing w:before="160" w:after="40"/>
      </w:pPr>
      <w:r>
        <w:rPr>
          <w:b/>
        </w:rPr>
        <w:t>Algorithm to delete the last node</w:t>
        <w:br/>
        <w:t>Step 1: IF ______________</w:t>
        <w:br/>
        <w:t>Write UNDERFLOW</w:t>
        <w:br/>
        <w:t>Go to Step 8</w:t>
        <w:br/>
        <w:t>[END OF IF]</w:t>
        <w:br/>
        <w:t>Step 2: SET PTR = ________</w:t>
        <w:br/>
        <w:t>Step 3: Repeat Steps 4 and 5 while PTR -&gt; NEXT != _______</w:t>
        <w:br/>
        <w:t>Step 4:  SET ________ = PTR</w:t>
        <w:br/>
        <w:t>Step 5:  SET PTR = PTR -&gt; NEXT</w:t>
        <w:br/>
        <w:t>[END OF LOOP]</w:t>
        <w:br/>
        <w:t>Step 6: SET _____________ = NULL</w:t>
        <w:br/>
        <w:t>Step 7: FREE _______</w:t>
        <w:br/>
        <w:t>Step 8: EXIT</w:t>
      </w:r>
    </w:p>
    <w:p>
      <w:pPr>
        <w:spacing w:after="160"/>
      </w:pPr>
      <w:r>
        <w:t>Answer: Step 1: IF START = NULL</w:t>
        <w:br/>
        <w:t>Step 2: SET PTR = START</w:t>
        <w:br/>
        <w:t>Step 3: while PTR -&gt; NEXT != NULL</w:t>
        <w:br/>
        <w:t>Step 4: SET PREPTR = PTR</w:t>
        <w:br/>
        <w:t>Step 5: SET PTR = PTR -&gt; NEXT</w:t>
        <w:br/>
        <w:t>Step 6: SET PREPTR -&gt; NEXT = NULL</w:t>
        <w:br/>
        <w:t>Step 7: FREE PTR</w:t>
        <w:br/>
        <w:t>Step 8: EXIT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