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S2, SLO2 - Traversal and Searching in an Array</w:t>
      </w:r>
    </w:p>
    <w:p>
      <w:pPr>
        <w:spacing w:before="160" w:after="40"/>
      </w:pPr>
      <w:r>
        <w:rPr>
          <w:b/>
        </w:rPr>
        <w:t>Algorithm for array traversal</w:t>
        <w:br/>
        <w:t>Step 1 : [INITIALIZATION] SET I= ____________</w:t>
        <w:br/>
        <w:t>Step 2 : Repeat Steps 3 to 4 while I &lt;= _____________</w:t>
        <w:br/>
        <w:t>Step 3 :  Apply Process to ____</w:t>
        <w:br/>
        <w:t>Step 4 :  SET I = _________</w:t>
        <w:br/>
        <w:t>[END OF LOOP]</w:t>
        <w:br/>
        <w:t>Step 5 : EXIT</w:t>
      </w:r>
    </w:p>
    <w:p>
      <w:pPr>
        <w:spacing w:after="160"/>
      </w:pPr>
      <w:r>
        <w:t>Answer: Step 1: SET I = 0 (or lower_bound)</w:t>
        <w:br/>
        <w:t>Step 2: while I &lt;= upper_bound (or N - 1)</w:t>
        <w:br/>
        <w:t>Step 3: Apply Process to A[I]</w:t>
        <w:br/>
        <w:t>Step 4: SET I = I + 1</w:t>
        <w:br/>
        <w:t>Step 5: EXIT</w:t>
      </w:r>
    </w:p>
    <w:p>
      <w:pPr>
        <w:spacing w:before="160" w:after="40"/>
      </w:pPr>
      <w:r>
        <w:rPr>
          <w:b/>
        </w:rPr>
        <w:t>1. To access each element of an array, we use a _____.</w:t>
      </w:r>
    </w:p>
    <w:p>
      <w:pPr>
        <w:spacing w:after="160"/>
      </w:pPr>
      <w:r>
        <w:t>Answer: loop (or index subscript)</w:t>
      </w:r>
    </w:p>
    <w:p>
      <w:pPr>
        <w:spacing w:before="160" w:after="40"/>
      </w:pPr>
      <w:r>
        <w:rPr>
          <w:b/>
        </w:rPr>
        <w:t>2. Array traversal typically starts at index __.</w:t>
      </w:r>
    </w:p>
    <w:p>
      <w:pPr>
        <w:spacing w:after="160"/>
      </w:pPr>
      <w:r>
        <w:t>Answer: 0</w:t>
      </w:r>
    </w:p>
    <w:p>
      <w:pPr>
        <w:spacing w:before="160" w:after="40"/>
      </w:pPr>
      <w:r>
        <w:rPr>
          <w:b/>
        </w:rPr>
        <w:t>3. The last index of an array with n elements is _____.</w:t>
      </w:r>
    </w:p>
    <w:p>
      <w:pPr>
        <w:spacing w:after="160"/>
      </w:pPr>
      <w:r>
        <w:t>Answer: n - 1</w:t>
      </w:r>
    </w:p>
    <w:p>
      <w:pPr>
        <w:spacing w:before="160" w:after="40"/>
      </w:pPr>
      <w:r>
        <w:rPr>
          <w:b/>
        </w:rPr>
        <w:t>4. While traversing an array, we must ensure the index does not go out of _____.</w:t>
      </w:r>
    </w:p>
    <w:p>
      <w:pPr>
        <w:spacing w:after="160"/>
      </w:pPr>
      <w:r>
        <w:t>Answer: bounds (range)</w:t>
      </w:r>
    </w:p>
    <w:p>
      <w:pPr>
        <w:spacing w:before="160" w:after="40"/>
      </w:pPr>
      <w:r>
        <w:rPr>
          <w:b/>
        </w:rPr>
        <w:t>5. If we want to traverse an array in reverse, we start from index __.</w:t>
      </w:r>
    </w:p>
    <w:p>
      <w:pPr>
        <w:spacing w:after="160"/>
      </w:pPr>
      <w:r>
        <w:t>Answer: n - 1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