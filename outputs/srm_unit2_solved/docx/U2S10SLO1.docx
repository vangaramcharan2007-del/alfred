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S10, SLO1 - Doubly Linked List – Insertion at Beginning and End</w:t>
      </w:r>
    </w:p>
    <w:p>
      <w:pPr>
        <w:spacing w:before="160" w:after="40"/>
      </w:pPr>
      <w:r>
        <w:rPr>
          <w:b/>
        </w:rPr>
        <w:t>Algorithm to insert a new node VAL at the beginning</w:t>
        <w:br/>
        <w:t>Step 1: IF AVAIL = NULL</w:t>
        <w:br/>
        <w:t>Write OVERFLOW</w:t>
        <w:br/>
        <w:t>Go to Step 9</w:t>
        <w:br/>
        <w:t>[END OF IF]</w:t>
        <w:br/>
        <w:t>Step 2: SET NEW_NODE = AVAIL</w:t>
        <w:br/>
        <w:t>Step 3: SET AVAIL = AVAIL -&gt; NEXT</w:t>
        <w:br/>
        <w:t>Step 4: SET NEW_NODE -&gt; DATA = __________</w:t>
        <w:br/>
        <w:t>Step 5: SET NEW_NODE -&gt; PREV = _________</w:t>
        <w:br/>
        <w:t>Step 6: SET NEW_NODE -&gt; NEXT = _________</w:t>
        <w:br/>
        <w:t>Step 7: SET ______________ = NEW_NODE</w:t>
        <w:br/>
        <w:t>Step 8: SET START = ________________</w:t>
        <w:br/>
        <w:t>Step 9: EXIT</w:t>
      </w:r>
    </w:p>
    <w:p>
      <w:pPr>
        <w:spacing w:after="160"/>
      </w:pPr>
      <w:r>
        <w:t>Answer: Step 4: SET NEW_NODE -&gt; DATA = VAL</w:t>
        <w:br/>
        <w:t>Step 5: SET NEW_NODE -&gt; PREV = NULL</w:t>
        <w:br/>
        <w:t>Step 6: SET NEW_NODE -&gt; NEXT = START</w:t>
        <w:br/>
        <w:t>Step 7: SET START -&gt; PREV = NEW_NODE</w:t>
        <w:br/>
        <w:t>Step 8: SET START = NEW_NODE</w:t>
        <w:br/>
        <w:t>Step 9: EXIT</w:t>
      </w:r>
    </w:p>
    <w:p>
      <w:pPr>
        <w:spacing w:before="160" w:after="40"/>
      </w:pPr>
      <w:r>
        <w:rPr>
          <w:b/>
        </w:rPr>
        <w:t>Algorithm to insert a new node VAL at the end</w:t>
        <w:br/>
        <w:t>Step 1: IF AVAIL = NULL</w:t>
        <w:br/>
        <w:t>Write OVERFLOW</w:t>
        <w:br/>
        <w:t>Go to Step 11</w:t>
        <w:br/>
        <w:t>[END OF IF]</w:t>
        <w:br/>
        <w:t>Step 2: SET NEW_NODE = AVAIL</w:t>
        <w:br/>
        <w:t>Step 3: SET AVAIL = AVAIL -&gt; NEXT</w:t>
        <w:br/>
        <w:t>Step 4: SET _________________ = VAL</w:t>
        <w:br/>
        <w:t>Step 5: SET __________________ = NULL</w:t>
        <w:br/>
        <w:t>Step 6: SET PTR = START</w:t>
        <w:br/>
        <w:t>Step 7: Repeat Step 8 while _____________ != NULL</w:t>
        <w:br/>
        <w:t>Step 8:   SET PTR = PTR -&gt; NEXT</w:t>
        <w:br/>
        <w:t>[END OF LOOP]</w:t>
        <w:br/>
        <w:t>Step 9: SET __________ = NEW_NODE</w:t>
        <w:br/>
        <w:t>Step 10: SET _______________ = PTR</w:t>
        <w:br/>
        <w:t>Step 11: EXIT</w:t>
      </w:r>
    </w:p>
    <w:p>
      <w:pPr>
        <w:spacing w:after="160"/>
      </w:pPr>
      <w:r>
        <w:t>Answer: Step 4: SET NEW_NODE -&gt; DATA = VAL</w:t>
        <w:br/>
        <w:t>Step 5: SET NEW_NODE -&gt; NEXT = NULL</w:t>
        <w:br/>
        <w:t>Step 6: SET PTR = START</w:t>
        <w:br/>
        <w:t>Step 7: while PTR -&gt; NEXT != NULL</w:t>
        <w:br/>
        <w:t>Step 8: SET PTR = PTR -&gt; NEXT</w:t>
        <w:br/>
        <w:t>Step 9: SET PTR -&gt; NEXT = NEW_NODE</w:t>
        <w:br/>
        <w:t>Step 10: SET NEW_NODE -&gt; PREV = PTR</w:t>
        <w:br/>
        <w:t>Step 11: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