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S6, SLO1 - Singly Linked List – Insertion at the Middle</w:t>
      </w:r>
    </w:p>
    <w:p>
      <w:pPr>
        <w:spacing w:before="160" w:after="40"/>
      </w:pPr>
      <w:r>
        <w:rPr>
          <w:b/>
        </w:rPr>
        <w:t>Algorithm to insert a new node VAL after a node that has value NUM</w:t>
        <w:br/>
        <w:t>Step 1: IF AVAIL = NULL</w:t>
        <w:br/>
        <w:t>Write OVERFLOW</w:t>
        <w:br/>
        <w:t>Go to Step 12</w:t>
        <w:br/>
        <w:t>[END OF IF]</w:t>
        <w:br/>
        <w:t>Step 2: SET NEW_NODE = ________</w:t>
        <w:br/>
        <w:t>Step 3: SET AVAIL = ______________</w:t>
        <w:br/>
        <w:t>Step 4: SET NEW_NODE -&gt; DATA = _______</w:t>
        <w:br/>
        <w:t>Step 5: SET PTR = ________</w:t>
        <w:br/>
        <w:t>Step 6: SET PREPTR = ______</w:t>
        <w:br/>
        <w:t>Step 7: Repeat Steps 8 and 9 while _____________ != NUM</w:t>
        <w:br/>
        <w:t>Step 8:  SET PREPTR = _____</w:t>
        <w:br/>
        <w:t>Step 9:  SET PTR = ______________</w:t>
        <w:br/>
        <w:t>[END OF LOOP]</w:t>
        <w:br/>
        <w:t>Step 10: _____________ = NEW_NODE</w:t>
        <w:br/>
        <w:t>Step 11: SET NEW_NODE -&gt; NEXT = ______</w:t>
        <w:br/>
        <w:t>Step 12: EXIT</w:t>
      </w:r>
    </w:p>
    <w:p>
      <w:pPr>
        <w:spacing w:after="160"/>
      </w:pPr>
      <w:r>
        <w:t>Answer: Step 2: SET NEW_NODE = AVAIL</w:t>
        <w:br/>
        <w:t>Step 3: SET AVAIL = AVAIL -&gt; NEXT</w:t>
        <w:br/>
        <w:t>Step 4: SET NEW_NODE -&gt; DATA = VAL</w:t>
        <w:br/>
        <w:t>Step 5: SET PTR = START</w:t>
        <w:br/>
        <w:t>Step 6: SET PREPTR = PTR</w:t>
        <w:br/>
        <w:t>Step 7: while PREPTR -&gt; DATA != NUM</w:t>
        <w:br/>
        <w:t>Step 8: SET PREPTR = PTR</w:t>
        <w:br/>
        <w:t>Step 9: SET PTR = PTR -&gt; NEXT</w:t>
        <w:br/>
        <w:t>Step 10: PREPTR -&gt; NEXT = NEW_NODE</w:t>
        <w:br/>
        <w:t>Step 11: SET NEW_NODE -&gt; NEXT = PTR</w:t>
        <w:br/>
        <w:t>Step 12: EXIT</w:t>
      </w:r>
    </w:p>
    <w:p>
      <w:pPr>
        <w:spacing w:before="160" w:after="40"/>
      </w:pPr>
      <w:r>
        <w:rPr>
          <w:b/>
        </w:rPr>
        <w:t>Algorithm to insert a new node VAL before a node that has value NUM</w:t>
        <w:br/>
        <w:t>Step 1: IF AVAIL = NULL</w:t>
        <w:br/>
        <w:t>Write OVERFLOW</w:t>
        <w:br/>
        <w:t>Go to Step 12</w:t>
        <w:br/>
        <w:t>[END OF IF]</w:t>
        <w:br/>
        <w:t>Step 2: SET NEW_NODE = AVAIL</w:t>
        <w:br/>
        <w:t>Step 3: SET AVAIL = AVAIL -&gt; NEXT</w:t>
        <w:br/>
        <w:t>Step 4: SET ___________ = VAL</w:t>
        <w:br/>
        <w:t>Step 5: SET ______ = START</w:t>
        <w:br/>
        <w:t>Step 6: SET _________ = PTR</w:t>
        <w:br/>
        <w:t>Step 7: Repeat Steps 8 and 9 while __________ != NUM</w:t>
        <w:br/>
        <w:t>Step 8:  SET _________ = PTR</w:t>
        <w:br/>
        <w:t>Step 9:  SET PTR = ______________</w:t>
        <w:br/>
        <w:t>[END OF LOOP]</w:t>
        <w:br/>
        <w:t>Step 10: SET ______________ = NEW_NODE</w:t>
        <w:br/>
        <w:t>Step 11: SET NEW_NODE -&gt; NEXT = ______</w:t>
        <w:br/>
        <w:t>Step 12: EXIT</w:t>
      </w:r>
    </w:p>
    <w:p>
      <w:pPr>
        <w:spacing w:after="160"/>
      </w:pPr>
      <w:r>
        <w:t>Answer: Step 4: SET NEW_NODE -&gt; DATA = VAL</w:t>
        <w:br/>
        <w:t>Step 5: SET PTR = START</w:t>
        <w:br/>
        <w:t>Step 6: SET PREPTR = PTR</w:t>
        <w:br/>
        <w:t>Step 7: while PTR -&gt; DATA != NUM</w:t>
        <w:br/>
        <w:t>Step 8: SET PREPTR = PTR</w:t>
        <w:br/>
        <w:t>Step 9: SET PTR = PTR -&gt; NEXT</w:t>
        <w:br/>
        <w:t>Step 10: SET PREPTR -&gt; NEXT = NEW_NODE</w:t>
        <w:br/>
        <w:t>Step 11: SET NEW_NODE -&gt; NEXT = PTR</w:t>
        <w:br/>
        <w:t>Step 12: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