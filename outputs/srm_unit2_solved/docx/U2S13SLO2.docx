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RAM CHARAN VANGA</w:t>
      </w:r>
    </w:p>
    <w:p>
      <w:pPr>
        <w:spacing w:after="160"/>
      </w:pPr>
      <w:r>
        <w:t>RA2511027010164</w:t>
      </w:r>
    </w:p>
    <w:p>
      <w:pPr>
        <w:spacing w:after="160"/>
      </w:pPr>
      <w:r>
        <w:t>Sub ject : DSA</w:t>
      </w:r>
    </w:p>
    <w:p>
      <w:pPr>
        <w:spacing w:after="320"/>
      </w:pPr>
      <w:r>
        <w:t>Unit 2, S13, SLO2 - Circular Doubly Linked Lists - Insertion</w:t>
      </w:r>
    </w:p>
    <w:p>
      <w:pPr>
        <w:spacing w:before="160" w:after="40"/>
      </w:pPr>
      <w:r>
        <w:rPr>
          <w:b/>
        </w:rPr>
        <w:t>Algorithm to insert a new node VAL at the beginning</w:t>
        <w:br/>
        <w:t>Step 1: IF AVAIL = NULL</w:t>
        <w:br/>
        <w:t>Write OVERFLOW</w:t>
        <w:br/>
        <w:t>Go to Step 13</w:t>
        <w:br/>
        <w:t>[END OF IF]</w:t>
        <w:br/>
        <w:t>Step 2: SET NEW_NODE = AVAIL</w:t>
        <w:br/>
        <w:t>Step 3: SET AVAIL = AVAIL -&gt; NEXT</w:t>
        <w:br/>
        <w:t>Step 4: SET _____________________ = VAL</w:t>
        <w:br/>
        <w:t>Step 5: SET PTR = _____________</w:t>
        <w:br/>
        <w:t>Step 6: Repeat Step 7 while PTR -&gt; NEXT != __________</w:t>
        <w:br/>
        <w:t>Step 7:  SET PTR = PTR -&gt; NEXT</w:t>
        <w:br/>
        <w:t>[END OF LOOP]</w:t>
        <w:br/>
        <w:t>Step 8: SET ________________ = NEW_NODE</w:t>
        <w:br/>
        <w:t>Step 9: SET ___________________ = PTR</w:t>
        <w:br/>
        <w:t>Step 10: SET _____________________ = START</w:t>
        <w:br/>
        <w:t>Step 11: SET _________________ = NEW_NODE</w:t>
        <w:br/>
        <w:t>Step 12: SET START = _____________</w:t>
        <w:br/>
        <w:t>Step 13: EXIT</w:t>
      </w:r>
    </w:p>
    <w:p>
      <w:pPr>
        <w:spacing w:after="160"/>
      </w:pPr>
      <w:r>
        <w:t>Answer: Step 4: SET NEW_NODE -&gt; DATA = VAL</w:t>
        <w:br/>
        <w:t>Step 5: SET PTR = START</w:t>
        <w:br/>
        <w:t>Step 6: while PTR -&gt; NEXT != START</w:t>
        <w:br/>
        <w:t>Step 7: SET PTR = PTR -&gt; NEXT</w:t>
        <w:br/>
        <w:t>Step 8: SET PTR -&gt; NEXT = NEW_NODE</w:t>
        <w:br/>
        <w:t>Step 9: SET NEW_NODE -&gt; PREV = PTR</w:t>
        <w:br/>
        <w:t>Step 10: SET NEW_NODE -&gt; NEXT = START</w:t>
        <w:br/>
        <w:t>Step 11: SET START -&gt; PREV = NEW_NODE</w:t>
        <w:br/>
        <w:t>Step 12: SET START = NEW_NODE</w:t>
        <w:br/>
        <w:t>Step 13: EXIT</w:t>
      </w:r>
    </w:p>
    <w:p>
      <w:pPr>
        <w:spacing w:before="160" w:after="40"/>
      </w:pPr>
      <w:r>
        <w:rPr>
          <w:b/>
        </w:rPr>
        <w:t>Algorithm to insert a new node VAL at the end</w:t>
        <w:br/>
        <w:t>Step 1: IF AVAIL = NULL</w:t>
        <w:br/>
        <w:t>Write OVERFLOW</w:t>
        <w:br/>
        <w:t>Go to Step 12</w:t>
        <w:br/>
        <w:t>[END OF IF]</w:t>
        <w:br/>
        <w:t>Step 2: SET NEW_NODE = AVAIL</w:t>
        <w:br/>
        <w:t>Step 3: SET AVAIL = AVAIL -&gt; NEXT</w:t>
        <w:br/>
        <w:t>Step 4: SET NEW_NODE -&gt; DATA = _________</w:t>
        <w:br/>
        <w:t>Step 5: SET NEW_NODE -&gt; NEXT = __________</w:t>
        <w:br/>
        <w:t>Step 6: SET PTR = START</w:t>
        <w:br/>
        <w:t>Step 7: Repeat Step 8 while _____________ != START</w:t>
        <w:br/>
        <w:t>Step 8:  SET PTR = PTR -&gt; NEXT</w:t>
        <w:br/>
        <w:t>[END OF LOOP]</w:t>
        <w:br/>
        <w:t>Step 9: SET PTR -&gt; NEXT = ____________</w:t>
        <w:br/>
        <w:t>Step 10: SET NEW_NODE -&gt; PREV = ________</w:t>
        <w:br/>
        <w:t>Step 11: SET START -&gt; PREV = ________________</w:t>
        <w:br/>
        <w:t>Step 12: EXIT</w:t>
      </w:r>
    </w:p>
    <w:p>
      <w:pPr>
        <w:spacing w:after="160"/>
      </w:pPr>
      <w:r>
        <w:t>Answer: Step 4: SET NEW_NODE -&gt; DATA = VAL</w:t>
        <w:br/>
        <w:t>Step 5: SET NEW_NODE -&gt; NEXT = START</w:t>
        <w:br/>
        <w:t>Step 6: SET PTR = START</w:t>
        <w:br/>
        <w:t>Step 7: while PTR -&gt; NEXT != START</w:t>
        <w:br/>
        <w:t>Step 8: SET PTR = PTR -&gt; NEXT</w:t>
        <w:br/>
        <w:t>Step 9: SET PTR -&gt; NEXT = NEW_NODE</w:t>
        <w:br/>
        <w:t>Step 10: SET NEW_NODE -&gt; PREV = PTR</w:t>
        <w:br/>
        <w:t>Step 11: SET START -&gt; PREV = NEW_NODE</w:t>
        <w:br/>
        <w:t>Step 12: EXIT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