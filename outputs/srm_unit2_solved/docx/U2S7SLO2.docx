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2, S7, SLO2 - Singly Linked List – Implementation of Linked Lists</w:t>
      </w:r>
    </w:p>
    <w:p>
      <w:pPr>
        <w:spacing w:before="160" w:after="40"/>
      </w:pPr>
      <w:r>
        <w:rPr>
          <w:b/>
        </w:rPr>
        <w:t>1. A linked list is a collection of ___, where each node contains data and a pointer to the _____.</w:t>
      </w:r>
    </w:p>
    <w:p>
      <w:pPr>
        <w:spacing w:after="160"/>
      </w:pPr>
      <w:r>
        <w:t>Answer: nodes, next node</w:t>
      </w:r>
    </w:p>
    <w:p>
      <w:pPr>
        <w:spacing w:before="160" w:after="40"/>
      </w:pPr>
      <w:r>
        <w:rPr>
          <w:b/>
        </w:rPr>
        <w:t>2. In C, the keyword ____ is used to define a node in a linked list.</w:t>
      </w:r>
    </w:p>
    <w:p>
      <w:pPr>
        <w:spacing w:after="160"/>
      </w:pPr>
      <w:r>
        <w:t>Answer: struct</w:t>
      </w:r>
    </w:p>
    <w:p>
      <w:pPr>
        <w:spacing w:before="160" w:after="40"/>
      </w:pPr>
      <w:r>
        <w:rPr>
          <w:b/>
        </w:rPr>
        <w:t>3. The pointer used to point to the first node of the linked list is called the ____.</w:t>
      </w:r>
    </w:p>
    <w:p>
      <w:pPr>
        <w:spacing w:after="160"/>
      </w:pPr>
      <w:r>
        <w:t>Answer: head / START</w:t>
      </w:r>
    </w:p>
    <w:p>
      <w:pPr>
        <w:spacing w:before="160" w:after="40"/>
      </w:pPr>
      <w:r>
        <w:rPr>
          <w:b/>
        </w:rPr>
        <w:t>4. The pointer in the last node of a singly linked list points to ____.</w:t>
      </w:r>
    </w:p>
    <w:p>
      <w:pPr>
        <w:spacing w:after="160"/>
      </w:pPr>
      <w:r>
        <w:t>Answer: NULL</w:t>
      </w:r>
    </w:p>
    <w:p>
      <w:pPr>
        <w:spacing w:before="160" w:after="40"/>
      </w:pPr>
      <w:r>
        <w:rPr>
          <w:b/>
        </w:rPr>
        <w:t>5. A node in a linked list typically contains two fields: ____ and ____.</w:t>
      </w:r>
    </w:p>
    <w:p>
      <w:pPr>
        <w:spacing w:after="160"/>
      </w:pPr>
      <w:r>
        <w:t>Answer: data, next (pointer)</w:t>
      </w:r>
    </w:p>
    <w:p>
      <w:pPr>
        <w:spacing w:before="160" w:after="40"/>
      </w:pPr>
      <w:r>
        <w:rPr>
          <w:b/>
        </w:rPr>
        <w:t>6. Dynamic memory allocation for a new node is done using the ____ function.</w:t>
      </w:r>
    </w:p>
    <w:p>
      <w:pPr>
        <w:spacing w:after="160"/>
      </w:pPr>
      <w:r>
        <w:t>Answer: malloc()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