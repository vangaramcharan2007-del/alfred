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S14, SLO2 - Applications - Sparse Matrix, Polynomial Arithmetic, Josephus Problem</w:t>
      </w:r>
    </w:p>
    <w:p>
      <w:pPr>
        <w:spacing w:before="160" w:after="40"/>
      </w:pPr>
      <w:r>
        <w:rPr>
          <w:b/>
        </w:rPr>
        <w:t>1. In a sparse matrix, most of the elements are __.</w:t>
      </w:r>
    </w:p>
    <w:p>
      <w:pPr>
        <w:spacing w:after="160"/>
      </w:pPr>
      <w:r>
        <w:t>Answer: zero (0)</w:t>
      </w:r>
    </w:p>
    <w:p>
      <w:pPr>
        <w:spacing w:before="160" w:after="40"/>
      </w:pPr>
      <w:r>
        <w:rPr>
          <w:b/>
        </w:rPr>
        <w:t>2. A linked list is preferred for representing sparse matrices to save __.</w:t>
      </w:r>
    </w:p>
    <w:p>
      <w:pPr>
        <w:spacing w:after="160"/>
      </w:pPr>
      <w:r>
        <w:t>Answer: memory (space)</w:t>
      </w:r>
    </w:p>
    <w:p>
      <w:pPr>
        <w:spacing w:before="160" w:after="40"/>
      </w:pPr>
      <w:r>
        <w:rPr>
          <w:b/>
        </w:rPr>
        <w:t>3. Each node in the linked list representation of a sparse matrix typically stores row index, column index, and the __.</w:t>
      </w:r>
    </w:p>
    <w:p>
      <w:pPr>
        <w:spacing w:after="160"/>
      </w:pPr>
      <w:r>
        <w:t>Answer: value (non-zero element)</w:t>
      </w:r>
    </w:p>
    <w:p>
      <w:pPr>
        <w:spacing w:before="160" w:after="40"/>
      </w:pPr>
      <w:r>
        <w:rPr>
          <w:b/>
        </w:rPr>
        <w:t>4. Using linked lists for sparse matrices allows efficient __ of non-zero elements.</w:t>
      </w:r>
    </w:p>
    <w:p>
      <w:pPr>
        <w:spacing w:after="160"/>
      </w:pPr>
      <w:r>
        <w:t>Answer: storage and manipulation</w:t>
      </w:r>
    </w:p>
    <w:p>
      <w:pPr>
        <w:spacing w:before="160" w:after="40"/>
      </w:pPr>
      <w:r>
        <w:rPr>
          <w:b/>
        </w:rPr>
        <w:t>5. Compared to a 2D array, a linked list avoids storing multiple __ elements in a sparse matrix.</w:t>
      </w:r>
    </w:p>
    <w:p>
      <w:pPr>
        <w:spacing w:after="160"/>
      </w:pPr>
      <w:r>
        <w:t>Answer: zero</w:t>
      </w:r>
    </w:p>
    <w:p>
      <w:pPr>
        <w:spacing w:before="160" w:after="40"/>
      </w:pPr>
      <w:r>
        <w:rPr>
          <w:b/>
        </w:rPr>
        <w:t>6. In the linked‐list representation of a polynomial, each node typically contains a coefficient and an __.</w:t>
      </w:r>
    </w:p>
    <w:p>
      <w:pPr>
        <w:spacing w:after="160"/>
      </w:pPr>
      <w:r>
        <w:t>Answer: exponent (power)</w:t>
      </w:r>
    </w:p>
    <w:p>
      <w:pPr>
        <w:spacing w:before="160" w:after="40"/>
      </w:pPr>
      <w:r>
        <w:rPr>
          <w:b/>
        </w:rPr>
        <w:t>7. To add two polynomials represented as linked lists, you traverse both lists simultaneously and merge nodes with the same __.</w:t>
      </w:r>
    </w:p>
    <w:p>
      <w:pPr>
        <w:spacing w:after="160"/>
      </w:pPr>
      <w:r>
        <w:t>Answer: exponent (power)</w:t>
      </w:r>
    </w:p>
    <w:p>
      <w:pPr>
        <w:spacing w:before="160" w:after="40"/>
      </w:pPr>
      <w:r>
        <w:rPr>
          <w:b/>
        </w:rPr>
        <w:t>8. In polynomial multiplication using linked lists, for each term in the first list, you multiply it by every term in the second list and insert the result into a __ linked list.</w:t>
      </w:r>
    </w:p>
    <w:p>
      <w:pPr>
        <w:spacing w:after="160"/>
      </w:pPr>
      <w:r>
        <w:t>Answer: result (new)</w:t>
      </w:r>
    </w:p>
    <w:p>
      <w:pPr>
        <w:spacing w:before="160" w:after="40"/>
      </w:pPr>
      <w:r>
        <w:rPr>
          <w:b/>
        </w:rPr>
        <w:t>9. When inserting a new term into the result list during multiplication, if a node with the same exponent already exists, you simply add to its __.</w:t>
      </w:r>
    </w:p>
    <w:p>
      <w:pPr>
        <w:spacing w:after="160"/>
      </w:pPr>
      <w:r>
        <w:t>Answer: coefficient</w:t>
      </w:r>
    </w:p>
    <w:p>
      <w:pPr>
        <w:spacing w:before="160" w:after="40"/>
      </w:pPr>
      <w:r>
        <w:rPr>
          <w:b/>
        </w:rPr>
        <w:t>10. Keeping the linked list of polynomial terms in descending order of exponents simplifies operations like addition, subtraction, and __.</w:t>
      </w:r>
    </w:p>
    <w:p>
      <w:pPr>
        <w:spacing w:after="160"/>
      </w:pPr>
      <w:r>
        <w:t>Answer: multiplication / evaluation</w:t>
      </w:r>
    </w:p>
    <w:p>
      <w:pPr>
        <w:spacing w:before="160" w:after="40"/>
      </w:pPr>
      <w:r>
        <w:rPr>
          <w:b/>
        </w:rPr>
        <w:t>11. The Josephus problem is a theoretical problem related to a certain elimination game in a __.</w:t>
      </w:r>
    </w:p>
    <w:p>
      <w:pPr>
        <w:spacing w:after="160"/>
      </w:pPr>
      <w:r>
        <w:t>Answer: circle</w:t>
      </w:r>
    </w:p>
    <w:p>
      <w:pPr>
        <w:spacing w:before="160" w:after="40"/>
      </w:pPr>
      <w:r>
        <w:rPr>
          <w:b/>
        </w:rPr>
        <w:t>12. A __ linked list is often used to simulate the Josephus problem efficiently.</w:t>
      </w:r>
    </w:p>
    <w:p>
      <w:pPr>
        <w:spacing w:after="160"/>
      </w:pPr>
      <w:r>
        <w:t>Answer: circular</w:t>
      </w:r>
    </w:p>
    <w:p>
      <w:pPr>
        <w:spacing w:before="160" w:after="40"/>
      </w:pPr>
      <w:r>
        <w:rPr>
          <w:b/>
        </w:rPr>
        <w:t>13. In the Josephus problem, counting proceeds around the circle and every __ person is eliminated.</w:t>
      </w:r>
    </w:p>
    <w:p>
      <w:pPr>
        <w:spacing w:after="160"/>
      </w:pPr>
      <w:r>
        <w:t>Answer: k-th (m-th)</w:t>
      </w:r>
    </w:p>
    <w:p>
      <w:pPr>
        <w:spacing w:before="160" w:after="40"/>
      </w:pPr>
      <w:r>
        <w:rPr>
          <w:b/>
        </w:rPr>
        <w:t>14. Using a circular linked list, we can efficiently move from one node to the __ during elimination.</w:t>
      </w:r>
    </w:p>
    <w:p>
      <w:pPr>
        <w:spacing w:after="160"/>
      </w:pPr>
      <w:r>
        <w:t>Answer: next</w:t>
      </w:r>
    </w:p>
    <w:p>
      <w:pPr>
        <w:spacing w:before="160" w:after="40"/>
      </w:pPr>
      <w:r>
        <w:rPr>
          <w:b/>
        </w:rPr>
        <w:t>15. The last remaining person in the Josephus problem is called the __.</w:t>
      </w:r>
    </w:p>
    <w:p>
      <w:pPr>
        <w:spacing w:after="160"/>
      </w:pPr>
      <w:r>
        <w:t>Answer: survivor / leader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