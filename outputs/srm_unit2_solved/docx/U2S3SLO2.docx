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2, S3, SLO2 - Introduction to Linked Lists</w:t>
      </w:r>
    </w:p>
    <w:p>
      <w:pPr>
        <w:spacing w:before="160" w:after="40"/>
      </w:pPr>
      <w:r>
        <w:rPr>
          <w:b/>
        </w:rPr>
        <w:t>1. A linked list, in simple terms, is a __________ of data elements.</w:t>
      </w:r>
    </w:p>
    <w:p>
      <w:pPr>
        <w:spacing w:after="160"/>
      </w:pPr>
      <w:r>
        <w:t>Answer: linear collection / sequence</w:t>
      </w:r>
    </w:p>
    <w:p>
      <w:pPr>
        <w:spacing w:before="160" w:after="40"/>
      </w:pPr>
      <w:r>
        <w:rPr>
          <w:b/>
        </w:rPr>
        <w:t>2. The data elements in linked lists are called _______.</w:t>
      </w:r>
    </w:p>
    <w:p>
      <w:pPr>
        <w:spacing w:after="160"/>
      </w:pPr>
      <w:r>
        <w:t>Answer: nodes</w:t>
      </w:r>
    </w:p>
    <w:p>
      <w:pPr>
        <w:spacing w:before="160" w:after="40"/>
      </w:pPr>
      <w:r>
        <w:rPr>
          <w:b/>
        </w:rPr>
        <w:t>3. Linked lists acts as a _________to implement data structures such as stacks, queues, and their variations</w:t>
      </w:r>
    </w:p>
    <w:p>
      <w:pPr>
        <w:spacing w:after="160"/>
      </w:pPr>
      <w:r>
        <w:t>Answer: fundamental underlying data structure</w:t>
      </w:r>
    </w:p>
    <w:p>
      <w:pPr>
        <w:spacing w:before="160" w:after="40"/>
      </w:pPr>
      <w:r>
        <w:rPr>
          <w:b/>
        </w:rPr>
        <w:t>4. A linked list can be perceived as a _____________ in which each node contains one or more data fields and a pointer to the next node.</w:t>
      </w:r>
    </w:p>
    <w:p>
      <w:pPr>
        <w:spacing w:after="160"/>
      </w:pPr>
      <w:r>
        <w:t>Answer: chain of nodes</w:t>
      </w:r>
    </w:p>
    <w:p>
      <w:pPr>
        <w:spacing w:before="160" w:after="40"/>
      </w:pPr>
      <w:r>
        <w:rPr>
          <w:b/>
        </w:rPr>
        <w:t>5. In a linked list, every node contains a pointer to another node which is of the same type, it is also called a_______________.</w:t>
      </w:r>
    </w:p>
    <w:p>
      <w:pPr>
        <w:spacing w:after="160"/>
      </w:pPr>
      <w:r>
        <w:t>Answer: self-referential structure</w:t>
      </w:r>
    </w:p>
    <w:p>
      <w:pPr>
        <w:spacing w:before="160" w:after="40"/>
      </w:pPr>
      <w:r>
        <w:rPr>
          <w:b/>
        </w:rPr>
        <w:t>6. Linked lists contain a pointer variable START that stores the _______________in the list.</w:t>
      </w:r>
    </w:p>
    <w:p>
      <w:pPr>
        <w:spacing w:after="160"/>
      </w:pPr>
      <w:r>
        <w:t>Answer: address of the first node (head)</w:t>
      </w:r>
    </w:p>
    <w:p>
      <w:pPr>
        <w:spacing w:before="160" w:after="40"/>
      </w:pPr>
      <w:r>
        <w:rPr>
          <w:b/>
        </w:rPr>
        <w:t>7. We can traverse the entire list using ________which contains the address of the first node; the next part of the first node in turn stores the address of its succeeding node</w:t>
      </w:r>
    </w:p>
    <w:p>
      <w:pPr>
        <w:spacing w:after="160"/>
      </w:pPr>
      <w:r>
        <w:t>Answer: START (or pointer variable PTR)</w:t>
      </w:r>
    </w:p>
    <w:p>
      <w:pPr>
        <w:spacing w:before="160" w:after="40"/>
      </w:pPr>
      <w:r>
        <w:rPr>
          <w:b/>
        </w:rPr>
        <w:t>8. If START = NULL, then the linked _______________________.</w:t>
      </w:r>
    </w:p>
    <w:p>
      <w:pPr>
        <w:spacing w:after="160"/>
      </w:pPr>
      <w:r>
        <w:t>Answer: list is empty</w:t>
      </w:r>
    </w:p>
    <w:p>
      <w:pPr>
        <w:spacing w:before="160" w:after="40"/>
      </w:pPr>
      <w:r>
        <w:rPr>
          <w:b/>
        </w:rPr>
        <w:t>9. Linked lists provide an efficient way of storing _________ and perform basic operations such as insertion, deletion, and updation of information at the cost of extra space required for storing address of the next node.</w:t>
      </w:r>
    </w:p>
    <w:p>
      <w:pPr>
        <w:spacing w:after="160"/>
      </w:pPr>
      <w:r>
        <w:t>Answer: dynamic data</w:t>
      </w:r>
    </w:p>
    <w:p>
      <w:pPr>
        <w:spacing w:before="160" w:after="40"/>
      </w:pPr>
      <w:r>
        <w:rPr>
          <w:b/>
        </w:rPr>
        <w:t>10. In C, we can implement a linked list using the following code:</w:t>
        <w:br/>
        <w:t>struct node</w:t>
        <w:br/>
        <w:t>{</w:t>
        <w:br/>
        <w:t>int ____;</w:t>
        <w:br/>
        <w:t>struct __________;</w:t>
        <w:br/>
        <w:t>};</w:t>
      </w:r>
    </w:p>
    <w:p>
      <w:pPr>
        <w:spacing w:after="160"/>
      </w:pPr>
      <w:r>
        <w:t>Answer: struct node {</w:t>
        <w:br/>
        <w:t xml:space="preserve">    int data;</w:t>
        <w:br/>
        <w:t xml:space="preserve">    struct node *next;</w:t>
        <w:br/>
        <w:t>};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