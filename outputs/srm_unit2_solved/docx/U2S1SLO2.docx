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S1, SLO2 - Inserting an Element into an Array</w:t>
      </w:r>
    </w:p>
    <w:p>
      <w:pPr>
        <w:spacing w:before="160" w:after="40"/>
      </w:pPr>
      <w:r>
        <w:rPr>
          <w:b/>
        </w:rPr>
        <w:t>Algorithm to append a new element VAL to an existing array</w:t>
        <w:br/>
        <w:t>Step 1 : Set upper_bound = _________________</w:t>
        <w:br/>
        <w:t>Step 2 : Set A[ __________ ] = _______</w:t>
        <w:br/>
        <w:t>Step 3 : EXIT</w:t>
      </w:r>
    </w:p>
    <w:p>
      <w:pPr>
        <w:spacing w:after="160"/>
      </w:pPr>
      <w:r>
        <w:t>Answer: Step 1: upper_bound + 1</w:t>
        <w:br/>
        <w:t>Step 2: A[ upper_bound ] = VAL</w:t>
        <w:br/>
        <w:t>Step 3: EXIT</w:t>
      </w:r>
    </w:p>
    <w:p>
      <w:pPr>
        <w:spacing w:before="160" w:after="40"/>
      </w:pPr>
      <w:r>
        <w:rPr>
          <w:b/>
        </w:rPr>
        <w:t>Algorithm to insert an element VAL in the middle of an array given a position POS</w:t>
        <w:br/>
        <w:t>Step 1 : [INITIALIZATION] SET I=N</w:t>
        <w:br/>
        <w:t>Step 2 : Repeat Steps 3 and 4 while I &gt;= _______</w:t>
        <w:br/>
        <w:t>Step 3 :  SET A[ _____ ] = A[ __ ]</w:t>
        <w:br/>
        <w:t>Step 4 :  SET I = _______</w:t>
        <w:br/>
        <w:t>[END OF LOOP]</w:t>
        <w:br/>
        <w:t>Step 5 : SET N = _______</w:t>
        <w:br/>
        <w:t>Step 6 : SET A[POS] = ________</w:t>
        <w:br/>
        <w:t>Step 7 : EXIT</w:t>
      </w:r>
    </w:p>
    <w:p>
      <w:pPr>
        <w:spacing w:after="160"/>
      </w:pPr>
      <w:r>
        <w:t>Answer: Step 2: while I &gt;= POS</w:t>
        <w:br/>
        <w:t>Step 3: SET A[ I + 1 ] = A[ I ]</w:t>
        <w:br/>
        <w:t>Step 4: SET I = I - 1</w:t>
        <w:br/>
        <w:t>Step 5: SET N = N + 1</w:t>
        <w:br/>
        <w:t>Step 6: SET A[POS] = VAL</w:t>
        <w:br/>
        <w:t>Step 7: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