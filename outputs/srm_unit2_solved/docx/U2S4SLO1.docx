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S4, SLO1 - Array Implementation of Lists - Programming Practice 1</w:t>
      </w:r>
    </w:p>
    <w:p>
      <w:pPr>
        <w:spacing w:before="160" w:after="40"/>
      </w:pPr>
      <w:r>
        <w:rPr>
          <w:b/>
        </w:rPr>
        <w:t>1. Find the max and min elements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{25, 11, 7, 75, 56}, n = 5;</w:t>
        <w:br/>
        <w:t xml:space="preserve">    int max = a[0], min = a[0];</w:t>
        <w:br/>
        <w:t xml:space="preserve">    for(int i = 1; i &lt; n; i++) {</w:t>
        <w:br/>
        <w:t xml:space="preserve">        if(a[i] &gt; max) max = a[i];</w:t>
        <w:br/>
        <w:t xml:space="preserve">        if(a[i] &lt; min) min = a[i];</w:t>
        <w:br/>
        <w:t xml:space="preserve">    }</w:t>
        <w:br/>
        <w:t xml:space="preserve">    printf("Max: %d, Min: %d\n", max, min);</w:t>
        <w:br/>
        <w:t xml:space="preserve">    return 0;</w:t>
        <w:br/>
        <w:t>}</w:t>
        <w:br/>
        <w:t>Output: Max: 75, Min: 7</w:t>
      </w:r>
    </w:p>
    <w:p>
      <w:pPr>
        <w:spacing w:before="160" w:after="40"/>
      </w:pPr>
      <w:r>
        <w:rPr>
          <w:b/>
        </w:rPr>
        <w:t>2. Count frequency of each element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{1, 2, 8, 3, 2, 2, 8, 5}, n = 8, visited = -1;</w:t>
        <w:br/>
        <w:t xml:space="preserve">    int fr[8];</w:t>
        <w:br/>
        <w:t xml:space="preserve">    for(int i = 0; i &lt; n; i++) {</w:t>
        <w:br/>
        <w:t xml:space="preserve">        int count = 1;</w:t>
        <w:br/>
        <w:t xml:space="preserve">        for(int j = i + 1; j &lt; n; j++) {</w:t>
        <w:br/>
        <w:t xml:space="preserve">            if(a[i] == a[j]) { count++; fr[j] = visited; }</w:t>
        <w:br/>
        <w:t xml:space="preserve">        }</w:t>
        <w:br/>
        <w:t xml:space="preserve">        if(fr[i] != visited) fr[i] = count;</w:t>
        <w:br/>
        <w:t xml:space="preserve">    }</w:t>
        <w:br/>
        <w:t xml:space="preserve">    for(int i = 0; i &lt; n; i++) if(fr[i] != visited) printf("%d: %d times\n", a[i], fr[i]);</w:t>
        <w:br/>
        <w:t xml:space="preserve">    return 0;</w:t>
        <w:br/>
        <w:t>}</w:t>
      </w:r>
    </w:p>
    <w:p>
      <w:pPr>
        <w:spacing w:before="160" w:after="40"/>
      </w:pPr>
      <w:r>
        <w:rPr>
          <w:b/>
        </w:rPr>
        <w:t>3. Separate out the negatives, positives and zeroes.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{-4, 3, 0, -2, 5, 0, 7}, n = 7;</w:t>
        <w:br/>
        <w:t xml:space="preserve">    printf("Positives: "); for(int i=0;i&lt;n;i++) if(a[i]&gt;0) printf("%d ", a[i]);</w:t>
        <w:br/>
        <w:t xml:space="preserve">    printf("\nNegatives: "); for(int i=0;i&lt;n;i++) if(a[i]&lt;0) printf("%d ", a[i]);</w:t>
        <w:br/>
        <w:t xml:space="preserve">    printf("\nZeroes: "); for(int i=0;i&lt;n;i++) if(a[i]==0) printf("%d ", a[i]);</w:t>
        <w:br/>
        <w:t xml:space="preserve">    return 0;</w:t>
        <w:br/>
        <w:t>}</w:t>
      </w:r>
    </w:p>
    <w:p>
      <w:pPr>
        <w:spacing w:before="160" w:after="40"/>
      </w:pPr>
      <w:r>
        <w:rPr>
          <w:b/>
        </w:rPr>
        <w:t>4. Reverse the array elements.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{10, 20, 30, 40, 50}, n = 5;</w:t>
        <w:br/>
        <w:t xml:space="preserve">    for(int i = 0; i &lt; n / 2; i++) {</w:t>
        <w:br/>
        <w:t xml:space="preserve">        int temp = a[i]; a[i] = a[n - 1 - i]; a[n - 1 - i] = temp;</w:t>
        <w:br/>
        <w:t xml:space="preserve">    }</w:t>
        <w:br/>
        <w:t xml:space="preserve">    printf("Reversed: "); for(int i=0;i&lt;n;i++) printf("%d ", a[i]);</w:t>
        <w:br/>
        <w:t xml:space="preserve">    return 0;</w:t>
        <w:br/>
        <w:t>}</w:t>
        <w:br/>
        <w:t>Output: Reversed: 50 40 30 20 10</w:t>
      </w:r>
    </w:p>
    <w:p>
      <w:pPr>
        <w:spacing w:before="160" w:after="40"/>
      </w:pPr>
      <w:r>
        <w:rPr>
          <w:b/>
        </w:rPr>
        <w:t>5. Print odd numbers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{12, 17, 19, 24, 33, 40}, n = 6;</w:t>
        <w:br/>
        <w:t xml:space="preserve">    printf("Odd numbers: ");</w:t>
        <w:br/>
        <w:t xml:space="preserve">    for(int i = 0; i &lt; n; i++) if(a[i] % 2 != 0) printf("%d ", a[i]);</w:t>
        <w:br/>
        <w:t xml:space="preserve">    return 0;</w:t>
        <w:br/>
        <w:t>}</w:t>
        <w:br/>
        <w:t>Output: Odd numbers: 17 19 33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