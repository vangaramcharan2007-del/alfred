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S5, SLO1 - Singly Linked List – Traversal and Searching</w:t>
      </w:r>
    </w:p>
    <w:p>
      <w:pPr>
        <w:spacing w:before="160" w:after="40"/>
      </w:pPr>
      <w:r>
        <w:rPr>
          <w:b/>
        </w:rPr>
        <w:t>Algorithm for traversing a linked list</w:t>
        <w:br/>
        <w:t>Step 1: [INITIALIZE] SET PTR = _________</w:t>
        <w:br/>
        <w:t>Step 2: Repeat Steps 3 and 4 while ____________</w:t>
        <w:br/>
        <w:t>Step 3:  Apply Process to __________</w:t>
        <w:br/>
        <w:t>Step 4:  SET PTR = ____________</w:t>
        <w:br/>
        <w:t>[END OF LOOP]</w:t>
        <w:br/>
        <w:t>Step 5: EXIT</w:t>
      </w:r>
    </w:p>
    <w:p>
      <w:pPr>
        <w:spacing w:after="160"/>
      </w:pPr>
      <w:r>
        <w:t>Answer: Step 1: SET PTR = START</w:t>
        <w:br/>
        <w:t>Step 2: Repeat Steps 3 and 4 while PTR != NULL</w:t>
        <w:br/>
        <w:t>Step 3: Apply Process to PTR -&gt; DATA</w:t>
        <w:br/>
        <w:t>Step 4: SET PTR = PTR -&gt; NEXT</w:t>
        <w:br/>
        <w:t>Step 5: EXIT</w:t>
      </w:r>
    </w:p>
    <w:p>
      <w:pPr>
        <w:spacing w:before="160" w:after="40"/>
      </w:pPr>
      <w:r>
        <w:rPr>
          <w:b/>
        </w:rPr>
        <w:t>Algorithm to print the number of nodes in a linked list</w:t>
        <w:br/>
        <w:t>Step 1: [INITIALIZE] SET COUNT = 0</w:t>
        <w:br/>
        <w:t>Step 2: [INITIALIZE] SET ___________</w:t>
        <w:br/>
        <w:t>Step 3: Repeat Steps 4 and 5 while ___________</w:t>
        <w:br/>
        <w:t>Step 4:  SET COUNT = ____________</w:t>
        <w:br/>
        <w:t>Step 5:  SET PTR = ___________</w:t>
        <w:br/>
        <w:t>[END OF LOOP]</w:t>
        <w:br/>
        <w:t>Step 6: Write _________</w:t>
        <w:br/>
        <w:t>Step 7: EXIT</w:t>
      </w:r>
    </w:p>
    <w:p>
      <w:pPr>
        <w:spacing w:after="160"/>
      </w:pPr>
      <w:r>
        <w:t>Answer: Step 2: SET PTR = START</w:t>
        <w:br/>
        <w:t>Step 3: Repeat Steps 4 and 5 while PTR != NULL</w:t>
        <w:br/>
        <w:t>Step 4: SET COUNT = COUNT + 1</w:t>
        <w:br/>
        <w:t>Step 5: SET PTR = PTR -&gt; NEXT</w:t>
        <w:br/>
        <w:t>Step 6: Write COUNT</w:t>
        <w:br/>
        <w:t>Step 7: EXIT</w:t>
      </w:r>
    </w:p>
    <w:p>
      <w:pPr>
        <w:spacing w:before="160" w:after="40"/>
      </w:pPr>
      <w:r>
        <w:rPr>
          <w:b/>
        </w:rPr>
        <w:t>Algorithm to search a linked list</w:t>
        <w:br/>
        <w:t>Step 1: [INITIALIZE] SET PTR = ______</w:t>
        <w:br/>
        <w:t>Step 2: Repeat Step 3 while PTR != _______</w:t>
        <w:br/>
        <w:t>Step 3:  IF VAL = ____________</w:t>
        <w:br/>
        <w:t>SET POS = ________</w:t>
        <w:br/>
        <w:t>Go To Step 5</w:t>
        <w:br/>
        <w:t>ELSE</w:t>
        <w:br/>
        <w:t>SET PTR = _________</w:t>
        <w:br/>
        <w:t>[END OF IF]</w:t>
        <w:br/>
        <w:t>[END OF LOOP]</w:t>
        <w:br/>
        <w:t>Step 4: SET POS = _______</w:t>
        <w:br/>
        <w:t>Step 5: EXIT</w:t>
      </w:r>
    </w:p>
    <w:p>
      <w:pPr>
        <w:spacing w:after="160"/>
      </w:pPr>
      <w:r>
        <w:t>Answer: Step 1: SET PTR = START</w:t>
        <w:br/>
        <w:t>Step 2: Repeat Step 3 while PTR != NULL</w:t>
        <w:br/>
        <w:t>Step 3: IF VAL = PTR -&gt; DATA</w:t>
        <w:br/>
        <w:t>SET POS = PTR</w:t>
        <w:br/>
        <w:t>Go To Step 5</w:t>
        <w:br/>
        <w:t>ELSE</w:t>
        <w:br/>
        <w:t>SET PTR = PTR -&gt; NEXT</w:t>
        <w:br/>
        <w:t>Step 4: SET POS = NULL (or -1)</w:t>
        <w:br/>
        <w:t>Step 5: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