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S2, SLO1 - Deleting an Element from an Array</w:t>
      </w:r>
    </w:p>
    <w:p>
      <w:pPr>
        <w:spacing w:before="160" w:after="40"/>
      </w:pPr>
      <w:r>
        <w:rPr>
          <w:b/>
        </w:rPr>
        <w:t>Algorithm to delete the last element of an array</w:t>
        <w:br/>
        <w:t>Step 1 : SET upper_bound = ____________________</w:t>
        <w:br/>
        <w:t>Step 2 : EXIT</w:t>
      </w:r>
    </w:p>
    <w:p>
      <w:pPr>
        <w:spacing w:after="160"/>
      </w:pPr>
      <w:r>
        <w:t>Answer: Step 1: SET upper_bound = upper_bound - 1</w:t>
        <w:br/>
        <w:t>Step 2: EXIT</w:t>
      </w:r>
    </w:p>
    <w:p>
      <w:pPr>
        <w:spacing w:before="160" w:after="40"/>
      </w:pPr>
      <w:r>
        <w:rPr>
          <w:b/>
        </w:rPr>
        <w:t>Algorithm to delete an element from the middle of an array given position POS</w:t>
        <w:br/>
        <w:t>Step 1 : [INITIALIZATION] SET I = _____</w:t>
        <w:br/>
        <w:t>Step 2 : Repeat Steps 3 and 4 while I &lt;= _______</w:t>
        <w:br/>
        <w:t>Step 3 :  SET A[I] = ________</w:t>
        <w:br/>
        <w:t>Step 4 :  SET I = _______</w:t>
        <w:br/>
        <w:t>[END OF LOOP]</w:t>
        <w:br/>
        <w:t>Step 5 : SET N = ______</w:t>
        <w:br/>
        <w:t>Step 6 : EXIT</w:t>
      </w:r>
    </w:p>
    <w:p>
      <w:pPr>
        <w:spacing w:after="160"/>
      </w:pPr>
      <w:r>
        <w:t>Answer: Step 1: SET I = POS</w:t>
        <w:br/>
        <w:t>Step 2: Repeat Steps 3 and 4 while I &lt;= N - 1</w:t>
        <w:br/>
        <w:t>Step 3: SET A[I] = A[I + 1]</w:t>
        <w:br/>
        <w:t>Step 4: SET I = I + 1</w:t>
        <w:br/>
        <w:t>Step 5: SET N = N - 1</w:t>
        <w:br/>
        <w:t>Step 6: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