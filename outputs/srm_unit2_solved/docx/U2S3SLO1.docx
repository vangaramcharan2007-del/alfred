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2, S3, SLO1 - Advantages and Disadvantages of an Array</w:t>
      </w:r>
    </w:p>
    <w:p>
      <w:pPr>
        <w:spacing w:before="160" w:after="40"/>
      </w:pPr>
      <w:r>
        <w:rPr>
          <w:b/>
        </w:rPr>
        <w:t>1. Arrays allow __ access to elements using an index.</w:t>
      </w:r>
    </w:p>
    <w:p>
      <w:pPr>
        <w:spacing w:after="160"/>
      </w:pPr>
      <w:r>
        <w:t>Answer: random (direct)</w:t>
      </w:r>
    </w:p>
    <w:p>
      <w:pPr>
        <w:spacing w:before="160" w:after="40"/>
      </w:pPr>
      <w:r>
        <w:rPr>
          <w:b/>
        </w:rPr>
        <w:t>2. Arrays store elements in __ memory locations.</w:t>
      </w:r>
    </w:p>
    <w:p>
      <w:pPr>
        <w:spacing w:after="160"/>
      </w:pPr>
      <w:r>
        <w:t>Answer: contiguous</w:t>
      </w:r>
    </w:p>
    <w:p>
      <w:pPr>
        <w:spacing w:before="160" w:after="40"/>
      </w:pPr>
      <w:r>
        <w:rPr>
          <w:b/>
        </w:rPr>
        <w:t>3. Arrays are useful for storing a __ number of similar data types.</w:t>
      </w:r>
    </w:p>
    <w:p>
      <w:pPr>
        <w:spacing w:after="160"/>
      </w:pPr>
      <w:r>
        <w:t>Answer: fixed (known)</w:t>
      </w:r>
    </w:p>
    <w:p>
      <w:pPr>
        <w:spacing w:before="160" w:after="40"/>
      </w:pPr>
      <w:r>
        <w:rPr>
          <w:b/>
        </w:rPr>
        <w:t>4. The size of an array is __ once declared.</w:t>
      </w:r>
    </w:p>
    <w:p>
      <w:pPr>
        <w:spacing w:after="160"/>
      </w:pPr>
      <w:r>
        <w:t>Answer: fixed (static)</w:t>
      </w:r>
    </w:p>
    <w:p>
      <w:pPr>
        <w:spacing w:before="160" w:after="40"/>
      </w:pPr>
      <w:r>
        <w:rPr>
          <w:b/>
        </w:rPr>
        <w:t>5. Arrays make it easy to perform __ operations using loops.</w:t>
      </w:r>
    </w:p>
    <w:p>
      <w:pPr>
        <w:spacing w:after="160"/>
      </w:pPr>
      <w:r>
        <w:t>Answer: iterative (repetitive)</w:t>
      </w:r>
    </w:p>
    <w:p>
      <w:pPr>
        <w:spacing w:before="160" w:after="40"/>
      </w:pPr>
      <w:r>
        <w:rPr>
          <w:b/>
        </w:rPr>
        <w:t>6. Arrays reduce the __ of declaring multiple variables.</w:t>
      </w:r>
    </w:p>
    <w:p>
      <w:pPr>
        <w:spacing w:after="160"/>
      </w:pPr>
      <w:r>
        <w:t>Answer: overhead (complexity)</w:t>
      </w:r>
    </w:p>
    <w:p>
      <w:pPr>
        <w:spacing w:before="160" w:after="40"/>
      </w:pPr>
      <w:r>
        <w:rPr>
          <w:b/>
        </w:rPr>
        <w:t>7. Memory usage is efficient if the array size is __.</w:t>
      </w:r>
    </w:p>
    <w:p>
      <w:pPr>
        <w:spacing w:after="160"/>
      </w:pPr>
      <w:r>
        <w:t>Answer: known in advance</w:t>
      </w:r>
    </w:p>
    <w:p>
      <w:pPr>
        <w:spacing w:before="160" w:after="40"/>
      </w:pPr>
      <w:r>
        <w:rPr>
          <w:b/>
        </w:rPr>
        <w:t>8. Arrays provide better performance in terms of __ lookup time.</w:t>
      </w:r>
    </w:p>
    <w:p>
      <w:pPr>
        <w:spacing w:after="160"/>
      </w:pPr>
      <w:r>
        <w:t>Answer: O(1) (constant)</w:t>
      </w:r>
    </w:p>
    <w:p>
      <w:pPr>
        <w:spacing w:before="160" w:after="40"/>
      </w:pPr>
      <w:r>
        <w:rPr>
          <w:b/>
        </w:rPr>
        <w:t>9. The size of an array must be known at __ time.</w:t>
      </w:r>
    </w:p>
    <w:p>
      <w:pPr>
        <w:spacing w:after="160"/>
      </w:pPr>
      <w:r>
        <w:t>Answer: compile</w:t>
      </w:r>
    </w:p>
    <w:p>
      <w:pPr>
        <w:spacing w:before="160" w:after="40"/>
      </w:pPr>
      <w:r>
        <w:rPr>
          <w:b/>
        </w:rPr>
        <w:t>10. Arrays have a __ size, which cannot be changed at runtime.</w:t>
      </w:r>
    </w:p>
    <w:p>
      <w:pPr>
        <w:spacing w:after="160"/>
      </w:pPr>
      <w:r>
        <w:t>Answer: static (fixed)</w:t>
      </w:r>
    </w:p>
    <w:p>
      <w:pPr>
        <w:spacing w:before="160" w:after="40"/>
      </w:pPr>
      <w:r>
        <w:rPr>
          <w:b/>
        </w:rPr>
        <w:t>11. Inserting an element in the middle of an array requires __ other elements.</w:t>
      </w:r>
    </w:p>
    <w:p>
      <w:pPr>
        <w:spacing w:after="160"/>
      </w:pPr>
      <w:r>
        <w:t>Answer: shifting</w:t>
      </w:r>
    </w:p>
    <w:p>
      <w:pPr>
        <w:spacing w:before="160" w:after="40"/>
      </w:pPr>
      <w:r>
        <w:rPr>
          <w:b/>
        </w:rPr>
        <w:t>12. Deleting an element in an array also involves __ elements.</w:t>
      </w:r>
    </w:p>
    <w:p>
      <w:pPr>
        <w:spacing w:after="160"/>
      </w:pPr>
      <w:r>
        <w:t>Answer: shifting</w:t>
      </w:r>
    </w:p>
    <w:p>
      <w:pPr>
        <w:spacing w:before="160" w:after="40"/>
      </w:pPr>
      <w:r>
        <w:rPr>
          <w:b/>
        </w:rPr>
        <w:t>13. Wastage of memory can occur if the declared array size is __.</w:t>
      </w:r>
    </w:p>
    <w:p>
      <w:pPr>
        <w:spacing w:after="160"/>
      </w:pPr>
      <w:r>
        <w:t>Answer: overestimated (too large)</w:t>
      </w:r>
    </w:p>
    <w:p>
      <w:pPr>
        <w:spacing w:before="160" w:after="40"/>
      </w:pPr>
      <w:r>
        <w:rPr>
          <w:b/>
        </w:rPr>
        <w:t>14. Arrays can only store data of the __ type.</w:t>
      </w:r>
    </w:p>
    <w:p>
      <w:pPr>
        <w:spacing w:after="160"/>
      </w:pPr>
      <w:r>
        <w:t>Answer: same (homogeneous)</w:t>
      </w:r>
    </w:p>
    <w:p>
      <w:pPr>
        <w:spacing w:before="160" w:after="40"/>
      </w:pPr>
      <w:r>
        <w:rPr>
          <w:b/>
        </w:rPr>
        <w:t>15. Searching in an unsorted array takes __ time in the worst case.</w:t>
      </w:r>
    </w:p>
    <w:p>
      <w:pPr>
        <w:spacing w:after="160"/>
      </w:pPr>
      <w:r>
        <w:t>Answer: O(n) (linear)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