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S9, SLO2 - Doubly Linked List - Introduction</w:t>
      </w:r>
    </w:p>
    <w:p>
      <w:pPr>
        <w:spacing w:before="160" w:after="40"/>
      </w:pPr>
      <w:r>
        <w:rPr>
          <w:b/>
        </w:rPr>
        <w:t>1. In a doubly linked list, each node contains __ pointers.</w:t>
      </w:r>
    </w:p>
    <w:p>
      <w:pPr>
        <w:spacing w:after="160"/>
      </w:pPr>
      <w:r>
        <w:t>Answer: two (2)</w:t>
      </w:r>
    </w:p>
    <w:p>
      <w:pPr>
        <w:spacing w:before="160" w:after="40"/>
      </w:pPr>
      <w:r>
        <w:rPr>
          <w:b/>
        </w:rPr>
        <w:t>2. The two pointers in a doubly linked list point to the __ and the __ nodes.</w:t>
      </w:r>
    </w:p>
    <w:p>
      <w:pPr>
        <w:spacing w:after="160"/>
      </w:pPr>
      <w:r>
        <w:t>Answer: previous, next</w:t>
      </w:r>
    </w:p>
    <w:p>
      <w:pPr>
        <w:spacing w:before="160" w:after="40"/>
      </w:pPr>
      <w:r>
        <w:rPr>
          <w:b/>
        </w:rPr>
        <w:t>3. The pointer to the next node in a doubly linked list is commonly called __.</w:t>
      </w:r>
    </w:p>
    <w:p>
      <w:pPr>
        <w:spacing w:after="160"/>
      </w:pPr>
      <w:r>
        <w:t>Answer: next</w:t>
      </w:r>
    </w:p>
    <w:p>
      <w:pPr>
        <w:spacing w:before="160" w:after="40"/>
      </w:pPr>
      <w:r>
        <w:rPr>
          <w:b/>
        </w:rPr>
        <w:t>4. The pointer to the previous node in a doubly linked list is commonly called __.</w:t>
      </w:r>
    </w:p>
    <w:p>
      <w:pPr>
        <w:spacing w:after="160"/>
      </w:pPr>
      <w:r>
        <w:t>Answer: prev</w:t>
      </w:r>
    </w:p>
    <w:p>
      <w:pPr>
        <w:spacing w:before="160" w:after="40"/>
      </w:pPr>
      <w:r>
        <w:rPr>
          <w:b/>
        </w:rPr>
        <w:t>5. In a doubly linked list, the previous pointer of the head node is always set to __.</w:t>
      </w:r>
    </w:p>
    <w:p>
      <w:pPr>
        <w:spacing w:after="160"/>
      </w:pPr>
      <w:r>
        <w:t>Answer: NULL</w:t>
      </w:r>
    </w:p>
    <w:p>
      <w:pPr>
        <w:spacing w:before="160" w:after="40"/>
      </w:pPr>
      <w:r>
        <w:rPr>
          <w:b/>
        </w:rPr>
        <w:t>6. In a doubly linked list, the next pointer of the tail node is always set to __.</w:t>
      </w:r>
    </w:p>
    <w:p>
      <w:pPr>
        <w:spacing w:after="160"/>
      </w:pPr>
      <w:r>
        <w:t>Answer: NULL</w:t>
      </w:r>
    </w:p>
    <w:p>
      <w:pPr>
        <w:spacing w:before="160" w:after="40"/>
      </w:pPr>
      <w:r>
        <w:rPr>
          <w:b/>
        </w:rPr>
        <w:t>7. Insertion at the beginning of a doubly linked list requires updating the __ pointer of the old head node.</w:t>
      </w:r>
    </w:p>
    <w:p>
      <w:pPr>
        <w:spacing w:after="160"/>
      </w:pPr>
      <w:r>
        <w:t>Answer: prev</w:t>
      </w:r>
    </w:p>
    <w:p>
      <w:pPr>
        <w:spacing w:before="160" w:after="40"/>
      </w:pPr>
      <w:r>
        <w:rPr>
          <w:b/>
        </w:rPr>
        <w:t>8. Deletion of a node in a doubly linked list requires adjusting the pointers of its __ and __ nodes.</w:t>
      </w:r>
    </w:p>
    <w:p>
      <w:pPr>
        <w:spacing w:after="160"/>
      </w:pPr>
      <w:r>
        <w:t>Answer: previous, next</w:t>
      </w:r>
    </w:p>
    <w:p>
      <w:pPr>
        <w:spacing w:before="160" w:after="40"/>
      </w:pPr>
      <w:r>
        <w:rPr>
          <w:b/>
        </w:rPr>
        <w:t>9. Traversing a doubly linked list can be done in both __ and __ directions.</w:t>
      </w:r>
    </w:p>
    <w:p>
      <w:pPr>
        <w:spacing w:after="160"/>
      </w:pPr>
      <w:r>
        <w:t>Answer: forward, backward</w:t>
      </w:r>
    </w:p>
    <w:p>
      <w:pPr>
        <w:spacing w:before="160" w:after="40"/>
      </w:pPr>
      <w:r>
        <w:rPr>
          <w:b/>
        </w:rPr>
        <w:t>10. A doubly linked list allows for more efficient deletion operations compared to a __ linked list.</w:t>
      </w:r>
    </w:p>
    <w:p>
      <w:pPr>
        <w:spacing w:after="160"/>
      </w:pPr>
      <w:r>
        <w:t>Answer: singly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