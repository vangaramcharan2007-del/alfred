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t>RAM CHARAN VANGA</w:t>
      </w:r>
    </w:p>
    <w:p>
      <w:pPr>
        <w:spacing w:after="160"/>
      </w:pPr>
      <w:r>
        <w:t>RA2511027010164</w:t>
      </w:r>
    </w:p>
    <w:p>
      <w:pPr>
        <w:spacing w:after="160"/>
      </w:pPr>
      <w:r>
        <w:t>Sub ject : DSA</w:t>
      </w:r>
    </w:p>
    <w:p>
      <w:pPr>
        <w:spacing w:after="320"/>
      </w:pPr>
      <w:r>
        <w:t>Unit 2, S1, SLO1 - Fundamentals of Arrays and their Operations</w:t>
      </w:r>
    </w:p>
    <w:p>
      <w:pPr>
        <w:spacing w:before="160" w:after="40"/>
      </w:pPr>
      <w:r>
        <w:rPr>
          <w:b/>
        </w:rPr>
        <w:t>1. An array is a collection of elements stored in ____ memory locations.</w:t>
      </w:r>
    </w:p>
    <w:p>
      <w:pPr>
        <w:spacing w:after="160"/>
      </w:pPr>
      <w:r>
        <w:t>Answer: contiguous</w:t>
      </w:r>
    </w:p>
    <w:p>
      <w:pPr>
        <w:spacing w:before="160" w:after="40"/>
      </w:pPr>
      <w:r>
        <w:rPr>
          <w:b/>
        </w:rPr>
        <w:t>2. The index of the first element in an array is usually ____.</w:t>
      </w:r>
    </w:p>
    <w:p>
      <w:pPr>
        <w:spacing w:after="160"/>
      </w:pPr>
      <w:r>
        <w:t>Answer: 0 (zero)</w:t>
      </w:r>
    </w:p>
    <w:p>
      <w:pPr>
        <w:spacing w:before="160" w:after="40"/>
      </w:pPr>
      <w:r>
        <w:rPr>
          <w:b/>
        </w:rPr>
        <w:t>3. To access the 5th element in an array named arr, we use ____.</w:t>
      </w:r>
    </w:p>
    <w:p>
      <w:pPr>
        <w:spacing w:after="160"/>
      </w:pPr>
      <w:r>
        <w:t>Answer: arr[4]</w:t>
      </w:r>
    </w:p>
    <w:p>
      <w:pPr>
        <w:spacing w:before="160" w:after="40"/>
      </w:pPr>
      <w:r>
        <w:rPr>
          <w:b/>
        </w:rPr>
        <w:t>4. The operation to add an element at the end of an array (in dynamic arrays) is called ____.</w:t>
      </w:r>
    </w:p>
    <w:p>
      <w:pPr>
        <w:spacing w:after="160"/>
      </w:pPr>
      <w:r>
        <w:t>Answer: append / push_back</w:t>
      </w:r>
    </w:p>
    <w:p>
      <w:pPr>
        <w:spacing w:before="160" w:after="40"/>
      </w:pPr>
      <w:r>
        <w:rPr>
          <w:b/>
        </w:rPr>
        <w:t>5. The process of finding the position of an element in an array is known as ____.</w:t>
      </w:r>
    </w:p>
    <w:p>
      <w:pPr>
        <w:spacing w:after="160"/>
      </w:pPr>
      <w:r>
        <w:t>Answer: searching</w:t>
      </w:r>
    </w:p>
    <w:p>
      <w:pPr>
        <w:spacing w:before="160" w:after="40"/>
      </w:pPr>
      <w:r>
        <w:rPr>
          <w:b/>
        </w:rPr>
        <w:t>6. Inserting an element in the middle of an array requires ____ the elements.</w:t>
      </w:r>
    </w:p>
    <w:p>
      <w:pPr>
        <w:spacing w:after="160"/>
      </w:pPr>
      <w:r>
        <w:t>Answer: shifting</w:t>
      </w:r>
    </w:p>
    <w:p>
      <w:pPr>
        <w:spacing w:before="160" w:after="40"/>
      </w:pPr>
      <w:r>
        <w:rPr>
          <w:b/>
        </w:rPr>
        <w:t>7. Arrays in C are declared using the ____ operator followed by the size in square brackets.</w:t>
      </w:r>
    </w:p>
    <w:p>
      <w:pPr>
        <w:spacing w:after="160"/>
      </w:pPr>
      <w:r>
        <w:t>Answer: subscript ([])</w:t>
      </w:r>
    </w:p>
    <w:p>
      <w:pPr>
        <w:spacing w:before="160" w:after="40"/>
      </w:pPr>
      <w:r>
        <w:rPr>
          <w:b/>
        </w:rPr>
        <w:t>8. A ____ array has two dimensions and is often used to represent matrices.</w:t>
      </w:r>
    </w:p>
    <w:p>
      <w:pPr>
        <w:spacing w:after="160"/>
      </w:pPr>
      <w:r>
        <w:t>Answer: 2D (two-dimensional)</w:t>
      </w:r>
    </w:p>
    <w:p>
      <w:pPr>
        <w:spacing w:before="160" w:after="40"/>
      </w:pPr>
      <w:r>
        <w:rPr>
          <w:b/>
        </w:rPr>
        <w:t>9. Arrays store elements of the ____ data type.</w:t>
      </w:r>
    </w:p>
    <w:p>
      <w:pPr>
        <w:spacing w:after="160"/>
      </w:pPr>
      <w:r>
        <w:t>Answer: same (homogeneous)</w:t>
      </w:r>
    </w:p>
    <w:p>
      <w:pPr>
        <w:spacing w:before="160" w:after="40"/>
      </w:pPr>
      <w:r>
        <w:rPr>
          <w:b/>
        </w:rPr>
        <w:t>10. The number of elements an array can hold is known as its ____.</w:t>
      </w:r>
    </w:p>
    <w:p>
      <w:pPr>
        <w:spacing w:after="160"/>
      </w:pPr>
      <w:r>
        <w:t>Answer: size / capacity</w:t>
      </w:r>
    </w:p>
    <w:p>
      <w:pPr>
        <w:spacing w:before="160" w:after="40"/>
      </w:pPr>
      <w:r>
        <w:rPr>
          <w:b/>
        </w:rPr>
        <w:t>11. Arrays can be ____ or multi-dimensional.</w:t>
      </w:r>
    </w:p>
    <w:p>
      <w:pPr>
        <w:spacing w:after="160"/>
      </w:pPr>
      <w:r>
        <w:t>Answer: one-dimensional (single-dimensional)</w:t>
      </w:r>
    </w:p>
    <w:p>
      <w:pPr>
        <w:spacing w:before="160" w:after="40"/>
      </w:pPr>
      <w:r>
        <w:rPr>
          <w:b/>
        </w:rPr>
        <w:t>12. The operation to remove an element from a specific position in an array is called ____.</w:t>
      </w:r>
    </w:p>
    <w:p>
      <w:pPr>
        <w:spacing w:after="160"/>
      </w:pPr>
      <w:r>
        <w:t>Answer: deletion</w:t>
      </w:r>
    </w:p>
    <w:p>
      <w:pPr>
        <w:spacing w:before="160" w:after="40"/>
      </w:pPr>
      <w:r>
        <w:rPr>
          <w:b/>
        </w:rPr>
        <w:t>13. In C, the array index must always be a(n) ____ value.</w:t>
      </w:r>
    </w:p>
    <w:p>
      <w:pPr>
        <w:spacing w:after="160"/>
      </w:pPr>
      <w:r>
        <w:t>Answer: integer</w:t>
      </w:r>
    </w:p>
    <w:p>
      <w:pPr>
        <w:spacing w:before="160" w:after="40"/>
      </w:pPr>
      <w:r>
        <w:rPr>
          <w:b/>
        </w:rPr>
        <w:t>14. Arrays are ____ in size once declared in static programming languages like C.</w:t>
      </w:r>
    </w:p>
    <w:p>
      <w:pPr>
        <w:spacing w:after="160"/>
      </w:pPr>
      <w:r>
        <w:t>Answer: fixed (static)</w:t>
      </w:r>
    </w:p>
    <w:p>
      <w:pPr>
        <w:spacing w:before="160" w:after="40"/>
      </w:pPr>
      <w:r>
        <w:rPr>
          <w:b/>
        </w:rPr>
        <w:t>15. A loop commonly used to traverse an array is the ____ loop.</w:t>
      </w:r>
    </w:p>
    <w:p>
      <w:pPr>
        <w:spacing w:after="160"/>
      </w:pPr>
      <w:r>
        <w:t>Answer: for loop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