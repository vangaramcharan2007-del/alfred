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S8, SLO1 - Singly Linked List – Implementation of Linked Lists</w:t>
      </w:r>
    </w:p>
    <w:p>
      <w:pPr>
        <w:spacing w:before="160" w:after="40"/>
      </w:pPr>
      <w:r>
        <w:rPr>
          <w:b/>
        </w:rPr>
        <w:t>1. To traverse a linked list, a ____ pointer is used to iterate through each node.</w:t>
      </w:r>
    </w:p>
    <w:p>
      <w:pPr>
        <w:spacing w:after="160"/>
      </w:pPr>
      <w:r>
        <w:t>Answer: temporary (PTR)</w:t>
      </w:r>
    </w:p>
    <w:p>
      <w:pPr>
        <w:spacing w:before="160" w:after="40"/>
      </w:pPr>
      <w:r>
        <w:rPr>
          <w:b/>
        </w:rPr>
        <w:t>2. To insert a node at the beginning of the linked list, update the new node’s link to point to the ____.</w:t>
      </w:r>
    </w:p>
    <w:p>
      <w:pPr>
        <w:spacing w:after="160"/>
      </w:pPr>
      <w:r>
        <w:t>Answer: current head (START)</w:t>
      </w:r>
    </w:p>
    <w:p>
      <w:pPr>
        <w:spacing w:before="160" w:after="40"/>
      </w:pPr>
      <w:r>
        <w:rPr>
          <w:b/>
        </w:rPr>
        <w:t>3. After inserting a node at the beginning, the ____ must be updated to point to the new node.</w:t>
      </w:r>
    </w:p>
    <w:p>
      <w:pPr>
        <w:spacing w:after="160"/>
      </w:pPr>
      <w:r>
        <w:t>Answer: head (START) pointer</w:t>
      </w:r>
    </w:p>
    <w:p>
      <w:pPr>
        <w:spacing w:before="160" w:after="40"/>
      </w:pPr>
      <w:r>
        <w:rPr>
          <w:b/>
        </w:rPr>
        <w:t>4. To delete a node, it’s important to ____ the memory after unlinking the node.</w:t>
      </w:r>
    </w:p>
    <w:p>
      <w:pPr>
        <w:spacing w:after="160"/>
      </w:pPr>
      <w:r>
        <w:t>Answer: free</w:t>
      </w:r>
    </w:p>
    <w:p>
      <w:pPr>
        <w:spacing w:before="160" w:after="40"/>
      </w:pPr>
      <w:r>
        <w:rPr>
          <w:b/>
        </w:rPr>
        <w:t>5. A ____ check should always be done before accessing a node’s data through a pointer.</w:t>
      </w:r>
    </w:p>
    <w:p>
      <w:pPr>
        <w:spacing w:after="160"/>
      </w:pPr>
      <w:r>
        <w:t>Answer: NULL pointer</w:t>
      </w:r>
    </w:p>
    <w:p>
      <w:pPr>
        <w:spacing w:before="160" w:after="40"/>
      </w:pPr>
      <w:r>
        <w:rPr>
          <w:b/>
        </w:rPr>
        <w:t>6. Inserting a node at the end requires traversal until the node’s ____ pointer is NULL.</w:t>
      </w:r>
    </w:p>
    <w:p>
      <w:pPr>
        <w:spacing w:after="160"/>
      </w:pPr>
      <w:r>
        <w:t>Answer: next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