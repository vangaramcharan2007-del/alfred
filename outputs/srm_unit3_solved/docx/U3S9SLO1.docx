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S9, SLO1 - Queue Implementation Using Linked List</w:t>
      </w:r>
    </w:p>
    <w:p>
      <w:pPr>
        <w:spacing w:before="160" w:after="40"/>
      </w:pPr>
      <w:r>
        <w:rPr>
          <w:b/>
        </w:rPr>
        <w:t>Enqueue Operation - Algorithm to insert an element VAL in a queue</w:t>
        <w:br/>
        <w:t>Step 1: Allocate memory for the new node and name it as PTR</w:t>
        <w:br/>
        <w:t>Step 2: SET PTR -&gt; DATA = _________</w:t>
        <w:br/>
        <w:t>Step 3: IF FRONT = NULL</w:t>
        <w:br/>
        <w:t>SET FRONT = REAR = __________</w:t>
        <w:br/>
        <w:t>SET FRONT -&gt; NEXT = REAR -&gt; NEXT = ____________</w:t>
        <w:br/>
        <w:t>ELSE</w:t>
        <w:br/>
        <w:t xml:space="preserve"> SET ________________ = PTR</w:t>
        <w:br/>
        <w:t>SET __________ = PTR</w:t>
        <w:br/>
        <w:t>SET _____________ = NULL</w:t>
        <w:br/>
        <w:t>[END OF IF]</w:t>
        <w:br/>
        <w:t>Step 4: END</w:t>
      </w:r>
    </w:p>
    <w:p>
      <w:pPr>
        <w:spacing w:after="160"/>
      </w:pPr>
      <w:r>
        <w:t>Answer: Step 2: SET PTR -&gt; DATA = VAL</w:t>
        <w:br/>
        <w:t>Step 3: IF FRONT = NULL</w:t>
        <w:br/>
        <w:t xml:space="preserve">  SET FRONT = REAR = PTR</w:t>
        <w:br/>
        <w:t xml:space="preserve">  SET FRONT -&gt; NEXT = REAR -&gt; NEXT = NULL</w:t>
        <w:br/>
        <w:t xml:space="preserve">  ELSE</w:t>
        <w:br/>
        <w:t xml:space="preserve">  SET REAR -&gt; NEXT = PTR</w:t>
        <w:br/>
        <w:t xml:space="preserve">  SET REAR = PTR</w:t>
        <w:br/>
        <w:t xml:space="preserve">  SET REAR -&gt; NEXT = NULL</w:t>
        <w:br/>
        <w:t>Step 4: END</w:t>
      </w:r>
    </w:p>
    <w:p>
      <w:pPr>
        <w:spacing w:before="160" w:after="40"/>
      </w:pPr>
      <w:r>
        <w:rPr>
          <w:b/>
        </w:rPr>
        <w:t>Dequeue Operation – Algorithm to delete an element from a queue</w:t>
        <w:br/>
        <w:t>Step 1: IF FRONT = NULL</w:t>
        <w:br/>
        <w:t xml:space="preserve">  Write ______________</w:t>
        <w:br/>
        <w:t>Go to Step 5</w:t>
        <w:br/>
        <w:t>[END OF IF]</w:t>
        <w:br/>
        <w:t>Step 2: SET PTR = _____________</w:t>
        <w:br/>
        <w:t>Step 3: SET FRONT = ________________</w:t>
        <w:br/>
        <w:t>Step 4: FREE _________</w:t>
        <w:br/>
        <w:t>Step 5: END</w:t>
      </w:r>
    </w:p>
    <w:p>
      <w:pPr>
        <w:spacing w:after="160"/>
      </w:pPr>
      <w:r>
        <w:t>Answer: Step 1: Write UNDERFLOW</w:t>
        <w:br/>
        <w:t>Step 2: SET PTR = FRONT</w:t>
        <w:br/>
        <w:t>Step 3: SET FRONT = FRONT -&gt; NEXT</w:t>
        <w:br/>
        <w:t>Step 4: FREE PTR</w:t>
        <w:br/>
        <w:t>Step 5: 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