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S11, SLO2 - Circular Queue - Enqueue Operation</w:t>
      </w:r>
    </w:p>
    <w:p>
      <w:pPr>
        <w:spacing w:before="160" w:after="40"/>
      </w:pPr>
      <w:r>
        <w:rPr>
          <w:b/>
        </w:rPr>
        <w:t>Algorithm to insert an element in a circular queue</w:t>
        <w:br/>
        <w:t>Step 1: IF FRONT = ____ and Rear = ____________</w:t>
        <w:br/>
        <w:t>Write OVERFLOW</w:t>
        <w:br/>
        <w:t>Goto step 4</w:t>
        <w:br/>
        <w:t>[END OF IF]</w:t>
        <w:br/>
        <w:t>Step 2: IF FRONT=-1 and REAR=-1</w:t>
        <w:br/>
        <w:t>SET FRONT = REAR = _______</w:t>
        <w:br/>
        <w:t>ELSE IF REAR = ____________ and FRONT != _______</w:t>
        <w:br/>
        <w:t>SET REAR = 0</w:t>
        <w:br/>
        <w:t>ELSE</w:t>
        <w:br/>
        <w:t>SET REAR = __________</w:t>
        <w:br/>
        <w:t>[END OF IF]</w:t>
        <w:br/>
        <w:t>Step 3: SET QUEUE[REAR] = _________</w:t>
        <w:br/>
        <w:t>Step 4: EXIT</w:t>
      </w:r>
    </w:p>
    <w:p>
      <w:pPr>
        <w:spacing w:after="160"/>
      </w:pPr>
      <w:r>
        <w:t>Answer: Step 1: IF (FRONT = 0 and REAR = MAX - 1) OR (FRONT = REAR + 1)</w:t>
        <w:br/>
        <w:t>Step 2: IF FRONT = -1 and REAR = -1</w:t>
        <w:br/>
        <w:t xml:space="preserve">  SET FRONT = REAR = 0</w:t>
        <w:br/>
        <w:t xml:space="preserve">  ELSE IF REAR = MAX - 1 and FRONT != 0</w:t>
        <w:br/>
        <w:t xml:space="preserve">  SET REAR = 0</w:t>
        <w:br/>
        <w:t xml:space="preserve">  ELSE</w:t>
        <w:br/>
        <w:t xml:space="preserve">  SET REAR = REAR + 1</w:t>
        <w:br/>
        <w:t>Step 3: SET QUEUE[REAR] = NUM</w:t>
        <w:br/>
        <w:t>Step 4: EXIT</w:t>
      </w:r>
    </w:p>
    <w:p>
      <w:pPr>
        <w:spacing w:before="160" w:after="40"/>
      </w:pPr>
      <w:r>
        <w:rPr>
          <w:b/>
        </w:rPr>
        <w:t>Fill in the Missing Programming Code for Circular Queue insert():</w:t>
      </w:r>
    </w:p>
    <w:p>
      <w:pPr>
        <w:spacing w:after="160"/>
      </w:pPr>
      <w:r>
        <w:t>Answer: void insert() {</w:t>
        <w:br/>
        <w:t xml:space="preserve">    int num;</w:t>
        <w:br/>
        <w:t xml:space="preserve">    printf("\nEnter the number to be inserted in the queue : ");</w:t>
        <w:br/>
        <w:t xml:space="preserve">    scanf("%d", &amp;num);</w:t>
        <w:br/>
        <w:t xml:space="preserve">    if ((front == 0 &amp;&amp; rear == MAX - 1) || (front == rear + 1))</w:t>
        <w:br/>
        <w:t xml:space="preserve">        printf("\n OVERFLOW");</w:t>
        <w:br/>
        <w:t xml:space="preserve">    else if (front == -1 &amp;&amp; rear == -1) {</w:t>
        <w:br/>
        <w:t xml:space="preserve">        front = rear = 0;</w:t>
        <w:br/>
        <w:t xml:space="preserve">        queue[rear] = num;</w:t>
        <w:br/>
        <w:t xml:space="preserve">    }</w:t>
        <w:br/>
        <w:t xml:space="preserve">    else if (rear == MAX - 1 &amp;&amp; front != 0) {</w:t>
        <w:br/>
        <w:t xml:space="preserve">        rear = 0;</w:t>
        <w:br/>
        <w:t xml:space="preserve">        queue[rear] = num;</w:t>
        <w:br/>
        <w:t xml:space="preserve">    }</w:t>
        <w:br/>
        <w:t xml:space="preserve">    else {</w:t>
        <w:br/>
        <w:t xml:space="preserve">        rear = rear + 1;</w:t>
        <w:br/>
        <w:t xml:space="preserve">        queue[rear] = num;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