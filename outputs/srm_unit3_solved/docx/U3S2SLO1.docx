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S2, SLO1 - Stack Implementation Using Array - Advantages, Disadvantages and Applications</w:t>
      </w:r>
    </w:p>
    <w:p>
      <w:pPr>
        <w:spacing w:before="160" w:after="40"/>
      </w:pPr>
      <w:r>
        <w:rPr>
          <w:b/>
        </w:rPr>
        <w:t>1. Stack implementation using arrays is ____ to implement.</w:t>
      </w:r>
    </w:p>
    <w:p>
      <w:pPr>
        <w:spacing w:after="160"/>
      </w:pPr>
      <w:r>
        <w:t>Answer: easy / simple</w:t>
      </w:r>
    </w:p>
    <w:p>
      <w:pPr>
        <w:spacing w:before="160" w:after="40"/>
      </w:pPr>
      <w:r>
        <w:rPr>
          <w:b/>
        </w:rPr>
        <w:t>2. Accessing elements in an array is ____ due to direct indexing.</w:t>
      </w:r>
    </w:p>
    <w:p>
      <w:pPr>
        <w:spacing w:after="160"/>
      </w:pPr>
      <w:r>
        <w:t>Answer: fast (constant time O(1))</w:t>
      </w:r>
    </w:p>
    <w:p>
      <w:pPr>
        <w:spacing w:before="160" w:after="40"/>
      </w:pPr>
      <w:r>
        <w:rPr>
          <w:b/>
        </w:rPr>
        <w:t>3. Stack operations like push and pop take ____ time in array implementation.</w:t>
      </w:r>
    </w:p>
    <w:p>
      <w:pPr>
        <w:spacing w:after="160"/>
      </w:pPr>
      <w:r>
        <w:t>Answer: O(1) constant</w:t>
      </w:r>
    </w:p>
    <w:p>
      <w:pPr>
        <w:spacing w:before="160" w:after="40"/>
      </w:pPr>
      <w:r>
        <w:rPr>
          <w:b/>
        </w:rPr>
        <w:t>4. Arrays provide ____ memory allocation at compile time.</w:t>
      </w:r>
    </w:p>
    <w:p>
      <w:pPr>
        <w:spacing w:after="160"/>
      </w:pPr>
      <w:r>
        <w:t>Answer: static</w:t>
      </w:r>
    </w:p>
    <w:p>
      <w:pPr>
        <w:spacing w:before="160" w:after="40"/>
      </w:pPr>
      <w:r>
        <w:rPr>
          <w:b/>
        </w:rPr>
        <w:t>5. Array-based stacks have ____ memory access, improving performance.</w:t>
      </w:r>
    </w:p>
    <w:p>
      <w:pPr>
        <w:spacing w:after="160"/>
      </w:pPr>
      <w:r>
        <w:t>Answer: contiguous / cache-friendly</w:t>
      </w:r>
    </w:p>
    <w:p>
      <w:pPr>
        <w:spacing w:before="160" w:after="40"/>
      </w:pPr>
      <w:r>
        <w:rPr>
          <w:b/>
        </w:rPr>
        <w:t>6. There is no overhead of memory allocation and ____ in arrays.</w:t>
      </w:r>
    </w:p>
    <w:p>
      <w:pPr>
        <w:spacing w:after="160"/>
      </w:pPr>
      <w:r>
        <w:t>Answer: deallocation (pointer overhead)</w:t>
      </w:r>
    </w:p>
    <w:p>
      <w:pPr>
        <w:spacing w:before="160" w:after="40"/>
      </w:pPr>
      <w:r>
        <w:rPr>
          <w:b/>
        </w:rPr>
        <w:t>7. Array-based stack implementation avoids the extra memory used for ____ in linked lists.</w:t>
      </w:r>
    </w:p>
    <w:p>
      <w:pPr>
        <w:spacing w:after="160"/>
      </w:pPr>
      <w:r>
        <w:t>Answer: pointers (next address fields)</w:t>
      </w:r>
    </w:p>
    <w:p>
      <w:pPr>
        <w:spacing w:before="160" w:after="40"/>
      </w:pPr>
      <w:r>
        <w:rPr>
          <w:b/>
        </w:rPr>
        <w:t>8. It is easier to ____ a stack implemented using arrays in programming.</w:t>
      </w:r>
    </w:p>
    <w:p>
      <w:pPr>
        <w:spacing w:after="160"/>
      </w:pPr>
      <w:r>
        <w:t>Answer: debug and visualize</w:t>
      </w:r>
    </w:p>
    <w:p>
      <w:pPr>
        <w:spacing w:before="160" w:after="40"/>
      </w:pPr>
      <w:r>
        <w:rPr>
          <w:b/>
        </w:rPr>
        <w:t>9. Array implementation of stack is ____ in terms of memory for small, fixed-size stacks.</w:t>
      </w:r>
    </w:p>
    <w:p>
      <w:pPr>
        <w:spacing w:after="160"/>
      </w:pPr>
      <w:r>
        <w:t>Answer: efficient</w:t>
      </w:r>
    </w:p>
    <w:p>
      <w:pPr>
        <w:spacing w:before="160" w:after="40"/>
      </w:pPr>
      <w:r>
        <w:rPr>
          <w:b/>
        </w:rPr>
        <w:t>10. Stack overflow in array implementation is ____ to detect.</w:t>
      </w:r>
    </w:p>
    <w:p>
      <w:pPr>
        <w:spacing w:after="160"/>
      </w:pPr>
      <w:r>
        <w:t>Answer: straightforward / easy (check TOP == MAX-1)</w:t>
      </w:r>
    </w:p>
    <w:p>
      <w:pPr>
        <w:spacing w:before="160" w:after="40"/>
      </w:pPr>
      <w:r>
        <w:rPr>
          <w:b/>
        </w:rPr>
        <w:t>11. Stack implemented using arrays has a fixed ____ size.</w:t>
      </w:r>
    </w:p>
    <w:p>
      <w:pPr>
        <w:spacing w:after="160"/>
      </w:pPr>
      <w:r>
        <w:t>Answer: maximum capacity</w:t>
      </w:r>
    </w:p>
    <w:p>
      <w:pPr>
        <w:spacing w:before="160" w:after="40"/>
      </w:pPr>
      <w:r>
        <w:rPr>
          <w:b/>
        </w:rPr>
        <w:t>12. If the stack size is too small, it may lead to ____.</w:t>
      </w:r>
    </w:p>
    <w:p>
      <w:pPr>
        <w:spacing w:after="160"/>
      </w:pPr>
      <w:r>
        <w:t>Answer: stack overflow</w:t>
      </w:r>
    </w:p>
    <w:p>
      <w:pPr>
        <w:spacing w:before="160" w:after="40"/>
      </w:pPr>
      <w:r>
        <w:rPr>
          <w:b/>
        </w:rPr>
        <w:t>13. If the stack size is too large, it may lead to ____ of memory.</w:t>
      </w:r>
    </w:p>
    <w:p>
      <w:pPr>
        <w:spacing w:after="160"/>
      </w:pPr>
      <w:r>
        <w:t>Answer: wastage (unused allocated space)</w:t>
      </w:r>
    </w:p>
    <w:p>
      <w:pPr>
        <w:spacing w:before="160" w:after="40"/>
      </w:pPr>
      <w:r>
        <w:rPr>
          <w:b/>
        </w:rPr>
        <w:t>14. Arrays use ____ memory allocation, which is less flexible.</w:t>
      </w:r>
    </w:p>
    <w:p>
      <w:pPr>
        <w:spacing w:after="160"/>
      </w:pPr>
      <w:r>
        <w:t>Answer: static</w:t>
      </w:r>
    </w:p>
    <w:p>
      <w:pPr>
        <w:spacing w:before="160" w:after="40"/>
      </w:pPr>
      <w:r>
        <w:rPr>
          <w:b/>
        </w:rPr>
        <w:t>15. It is difficult to ____ the size of a stack implemented using arrays at runtime.</w:t>
      </w:r>
    </w:p>
    <w:p>
      <w:pPr>
        <w:spacing w:after="160"/>
      </w:pPr>
      <w:r>
        <w:t>Answer: resize / dynamically change</w:t>
      </w:r>
    </w:p>
    <w:p>
      <w:pPr>
        <w:spacing w:before="160" w:after="40"/>
      </w:pPr>
      <w:r>
        <w:rPr>
          <w:b/>
        </w:rPr>
        <w:t>16. Stack operations using arrays are not memory ____ for large data.</w:t>
      </w:r>
    </w:p>
    <w:p>
      <w:pPr>
        <w:spacing w:after="160"/>
      </w:pPr>
      <w:r>
        <w:t>Answer: flexible / dynamic</w:t>
      </w:r>
    </w:p>
    <w:p>
      <w:pPr>
        <w:spacing w:before="160" w:after="40"/>
      </w:pPr>
      <w:r>
        <w:rPr>
          <w:b/>
        </w:rPr>
        <w:t>17. Inserting or removing elements from the stack may require checking for ____ or underflow.</w:t>
      </w:r>
    </w:p>
    <w:p>
      <w:pPr>
        <w:spacing w:after="160"/>
      </w:pPr>
      <w:r>
        <w:t>Answer: overflow</w:t>
      </w:r>
    </w:p>
    <w:p>
      <w:pPr>
        <w:spacing w:before="160" w:after="40"/>
      </w:pPr>
      <w:r>
        <w:rPr>
          <w:b/>
        </w:rPr>
        <w:t>18. Reallocation of array memory is ____ and not always supported in some languages.</w:t>
      </w:r>
    </w:p>
    <w:p>
      <w:pPr>
        <w:spacing w:after="160"/>
      </w:pPr>
      <w:r>
        <w:t>Answer: costly (O(n) copying)</w:t>
      </w:r>
    </w:p>
    <w:p>
      <w:pPr>
        <w:spacing w:before="160" w:after="40"/>
      </w:pPr>
      <w:r>
        <w:rPr>
          <w:b/>
        </w:rPr>
        <w:t>19. Array implementation is not suitable when the maximum stack size is ____.</w:t>
      </w:r>
    </w:p>
    <w:p>
      <w:pPr>
        <w:spacing w:after="160"/>
      </w:pPr>
      <w:r>
        <w:t>Answer: unknown or unpredictable</w:t>
      </w:r>
    </w:p>
    <w:p>
      <w:pPr>
        <w:spacing w:before="160" w:after="40"/>
      </w:pPr>
      <w:r>
        <w:rPr>
          <w:b/>
        </w:rPr>
        <w:t>20. Stack implemented using arrays may not efficiently use ____ in dynamic scenarios.</w:t>
      </w:r>
    </w:p>
    <w:p>
      <w:pPr>
        <w:spacing w:after="160"/>
      </w:pPr>
      <w:r>
        <w:t>Answer: memory resources</w:t>
      </w:r>
    </w:p>
    <w:p>
      <w:pPr>
        <w:spacing w:before="160" w:after="40"/>
      </w:pPr>
      <w:r>
        <w:rPr>
          <w:b/>
        </w:rPr>
        <w:t>21. Stacks are used in ____ evaluation and conversion.</w:t>
      </w:r>
    </w:p>
    <w:p>
      <w:pPr>
        <w:spacing w:after="160"/>
      </w:pPr>
      <w:r>
        <w:t>Answer: expression (infix, postfix, prefix)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