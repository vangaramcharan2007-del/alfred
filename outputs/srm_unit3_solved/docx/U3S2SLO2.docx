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S2, SLO2 - Stack Implementation Using Linked Lists</w:t>
      </w:r>
    </w:p>
    <w:p>
      <w:pPr>
        <w:spacing w:before="160" w:after="40"/>
      </w:pPr>
      <w:r>
        <w:rPr>
          <w:b/>
        </w:rPr>
        <w:t>Push Operation - Algorithm to insert an element VAL in a linked stack</w:t>
        <w:br/>
        <w:t>Step 1: Allocate memory for the new node and name it as NEW_NODE</w:t>
        <w:br/>
        <w:t>Step 2: SET NEW_NODE -&gt; DATA = VAL</w:t>
        <w:br/>
        <w:t>Step 3: IF TOP = NULL</w:t>
        <w:br/>
        <w:t xml:space="preserve">  SET NEW_NODE -&gt; NEXT = NULL</w:t>
        <w:br/>
        <w:t xml:space="preserve">  SET TOP = NEW_NODE</w:t>
        <w:br/>
        <w:t>ELSE</w:t>
        <w:br/>
        <w:t xml:space="preserve">  SET NEW_NODE -&gt; NEXT = _________</w:t>
        <w:br/>
        <w:t xml:space="preserve">  SET TOP = ____________</w:t>
        <w:br/>
        <w:t>[END OF IF]</w:t>
        <w:br/>
        <w:t>Step 4: END</w:t>
      </w:r>
    </w:p>
    <w:p>
      <w:pPr>
        <w:spacing w:after="160"/>
      </w:pPr>
      <w:r>
        <w:t>Answer: Step 3: SET NEW_NODE -&gt; NEXT = TOP</w:t>
        <w:br/>
        <w:t>SET TOP = NEW_NODE</w:t>
        <w:br/>
        <w:t>Step 4: END</w:t>
      </w:r>
    </w:p>
    <w:p>
      <w:pPr>
        <w:spacing w:before="160" w:after="40"/>
      </w:pPr>
      <w:r>
        <w:rPr>
          <w:b/>
        </w:rPr>
        <w:t>Pop Operation - Algorithm to delete an element from a linked stack</w:t>
        <w:br/>
        <w:t>Step 1: IF TOP = NULL</w:t>
        <w:br/>
        <w:t xml:space="preserve">  PRINT UNDERFLOW</w:t>
        <w:br/>
        <w:t xml:space="preserve">  Goto Step 5</w:t>
        <w:br/>
        <w:t>[END OF IF]</w:t>
        <w:br/>
        <w:t>Step 2: SET PTR = TOP</w:t>
        <w:br/>
        <w:t>Step 3: SET TOP = TOP -&gt; _________</w:t>
        <w:br/>
        <w:t>Step 4: FREE _________</w:t>
        <w:br/>
        <w:t>Step 5: END</w:t>
      </w:r>
    </w:p>
    <w:p>
      <w:pPr>
        <w:spacing w:after="160"/>
      </w:pPr>
      <w:r>
        <w:t>Answer: Step 3: SET TOP = TOP -&gt; NEXT</w:t>
        <w:br/>
        <w:t>Step 4: FREE PTR</w:t>
        <w:br/>
        <w:t>Step 5: END</w:t>
      </w:r>
    </w:p>
    <w:p>
      <w:pPr>
        <w:spacing w:before="160" w:after="40"/>
      </w:pPr>
      <w:r>
        <w:rPr>
          <w:b/>
        </w:rPr>
        <w:t>Peek Operation - Algorithm for peek in linked stack</w:t>
        <w:br/>
        <w:t>Step 1: IF TOP = NULL</w:t>
        <w:br/>
        <w:t xml:space="preserve">  PRINT STACK IS EMPTY</w:t>
        <w:br/>
        <w:t xml:space="preserve">  Goto Step 3</w:t>
        <w:br/>
        <w:t>[END OF IF]</w:t>
        <w:br/>
        <w:t>Step 2: RETURN TOP -&gt; _________</w:t>
        <w:br/>
        <w:t>Step 3: END</w:t>
      </w:r>
    </w:p>
    <w:p>
      <w:pPr>
        <w:spacing w:after="160"/>
      </w:pPr>
      <w:r>
        <w:t>Answer: Step 2: RETURN TOP -&gt; DATA</w:t>
        <w:br/>
        <w:t>Step 3: END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