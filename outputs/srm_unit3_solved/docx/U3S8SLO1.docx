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S8, SLO1 - Queue Introduction</w:t>
      </w:r>
    </w:p>
    <w:p>
      <w:pPr>
        <w:spacing w:before="160" w:after="40"/>
      </w:pPr>
      <w:r>
        <w:rPr>
          <w:b/>
        </w:rPr>
        <w:t>1. A queue follows the ____ principle.</w:t>
      </w:r>
    </w:p>
    <w:p>
      <w:pPr>
        <w:spacing w:after="160"/>
      </w:pPr>
      <w:r>
        <w:t>Answer: FIFO (First In, First Out)</w:t>
      </w:r>
    </w:p>
    <w:p>
      <w:pPr>
        <w:spacing w:before="160" w:after="40"/>
      </w:pPr>
      <w:r>
        <w:rPr>
          <w:b/>
        </w:rPr>
        <w:t>2. In a queue, insertion is performed at the ____ end.</w:t>
      </w:r>
    </w:p>
    <w:p>
      <w:pPr>
        <w:spacing w:after="160"/>
      </w:pPr>
      <w:r>
        <w:t>Answer: rear</w:t>
      </w:r>
    </w:p>
    <w:p>
      <w:pPr>
        <w:spacing w:before="160" w:after="40"/>
      </w:pPr>
      <w:r>
        <w:rPr>
          <w:b/>
        </w:rPr>
        <w:t>3. In a queue, deletion is performed at the ____ end.</w:t>
      </w:r>
    </w:p>
    <w:p>
      <w:pPr>
        <w:spacing w:after="160"/>
      </w:pPr>
      <w:r>
        <w:t>Answer: front</w:t>
      </w:r>
    </w:p>
    <w:p>
      <w:pPr>
        <w:spacing w:before="160" w:after="40"/>
      </w:pPr>
      <w:r>
        <w:rPr>
          <w:b/>
        </w:rPr>
        <w:t>4. A ____ queue is a linear data structure with a fixed size.</w:t>
      </w:r>
    </w:p>
    <w:p>
      <w:pPr>
        <w:spacing w:after="160"/>
      </w:pPr>
      <w:r>
        <w:t>Answer: linear (array-based)</w:t>
      </w:r>
    </w:p>
    <w:p>
      <w:pPr>
        <w:spacing w:before="160" w:after="40"/>
      </w:pPr>
      <w:r>
        <w:rPr>
          <w:b/>
        </w:rPr>
        <w:t>5. A ____ queue overcomes the limitation of fixed size by wrapping around.</w:t>
      </w:r>
    </w:p>
    <w:p>
      <w:pPr>
        <w:spacing w:after="160"/>
      </w:pPr>
      <w:r>
        <w:t>Answer: circular</w:t>
      </w:r>
    </w:p>
    <w:p>
      <w:pPr>
        <w:spacing w:before="160" w:after="40"/>
      </w:pPr>
      <w:r>
        <w:rPr>
          <w:b/>
        </w:rPr>
        <w:t>6. A ____ queue allows insertion and deletion from both ends.</w:t>
      </w:r>
    </w:p>
    <w:p>
      <w:pPr>
        <w:spacing w:after="160"/>
      </w:pPr>
      <w:r>
        <w:t>Answer: deque (double-ended)</w:t>
      </w:r>
    </w:p>
    <w:p>
      <w:pPr>
        <w:spacing w:before="160" w:after="40"/>
      </w:pPr>
      <w:r>
        <w:rPr>
          <w:b/>
        </w:rPr>
        <w:t>7. ____ queue gives priority to elements based on certain criteria.</w:t>
      </w:r>
    </w:p>
    <w:p>
      <w:pPr>
        <w:spacing w:after="160"/>
      </w:pPr>
      <w:r>
        <w:t>Answer: Priority</w:t>
      </w:r>
    </w:p>
    <w:p>
      <w:pPr>
        <w:spacing w:before="160" w:after="40"/>
      </w:pPr>
      <w:r>
        <w:rPr>
          <w:b/>
        </w:rPr>
        <w:t>8. Queues are used in ____ scheduling in operating systems.</w:t>
      </w:r>
    </w:p>
    <w:p>
      <w:pPr>
        <w:spacing w:after="160"/>
      </w:pPr>
      <w:r>
        <w:t>Answer: CPU / process / I/O</w:t>
      </w:r>
    </w:p>
    <w:p>
      <w:pPr>
        <w:spacing w:before="160" w:after="40"/>
      </w:pPr>
      <w:r>
        <w:rPr>
          <w:b/>
        </w:rPr>
        <w:t>9. In a queue, if the rear is just behind the front in a circular manner, the queue is said to be ____.</w:t>
      </w:r>
    </w:p>
    <w:p>
      <w:pPr>
        <w:spacing w:after="160"/>
      </w:pPr>
      <w:r>
        <w:t>Answer: full</w:t>
      </w:r>
    </w:p>
    <w:p>
      <w:pPr>
        <w:spacing w:before="160" w:after="40"/>
      </w:pPr>
      <w:r>
        <w:rPr>
          <w:b/>
        </w:rPr>
        <w:t>10. A ____ is used to implement queues in programming languages like C.</w:t>
      </w:r>
    </w:p>
    <w:p>
      <w:pPr>
        <w:spacing w:after="160"/>
      </w:pPr>
      <w:r>
        <w:t>Answer: array or linked list</w:t>
      </w:r>
    </w:p>
    <w:p>
      <w:pPr>
        <w:spacing w:before="160" w:after="40"/>
      </w:pPr>
      <w:r>
        <w:rPr>
          <w:b/>
        </w:rPr>
        <w:t>11. The queue operation that checks whether it is full is called ____.</w:t>
      </w:r>
    </w:p>
    <w:p>
      <w:pPr>
        <w:spacing w:after="160"/>
      </w:pPr>
      <w:r>
        <w:t>Answer: isFull()</w:t>
      </w:r>
    </w:p>
    <w:p>
      <w:pPr>
        <w:spacing w:before="160" w:after="40"/>
      </w:pPr>
      <w:r>
        <w:rPr>
          <w:b/>
        </w:rPr>
        <w:t>12. The queue operation that checks whether it is empty is called ____.</w:t>
      </w:r>
    </w:p>
    <w:p>
      <w:pPr>
        <w:spacing w:after="160"/>
      </w:pPr>
      <w:r>
        <w:t>Answer: isEmpty()</w:t>
      </w:r>
    </w:p>
    <w:p>
      <w:pPr>
        <w:spacing w:before="160" w:after="40"/>
      </w:pPr>
      <w:r>
        <w:rPr>
          <w:b/>
        </w:rPr>
        <w:t>13. In breadth-first search (BFS) of a graph, ____ is used to keep track of the next node to visit.</w:t>
      </w:r>
    </w:p>
    <w:p>
      <w:pPr>
        <w:spacing w:after="160"/>
      </w:pPr>
      <w:r>
        <w:t>Answer: a queue</w:t>
      </w:r>
    </w:p>
    <w:p>
      <w:pPr>
        <w:spacing w:before="160" w:after="40"/>
      </w:pPr>
      <w:r>
        <w:rPr>
          <w:b/>
        </w:rPr>
        <w:t>14. In printers, tasks are managed using a ____ to print in the order they arrive.</w:t>
      </w:r>
    </w:p>
    <w:p>
      <w:pPr>
        <w:spacing w:after="160"/>
      </w:pPr>
      <w:r>
        <w:t>Answer: print spooler / queue</w:t>
      </w:r>
    </w:p>
    <w:p>
      <w:pPr>
        <w:spacing w:before="160" w:after="40"/>
      </w:pPr>
      <w:r>
        <w:rPr>
          <w:b/>
        </w:rPr>
        <w:t>15. A queue where new elements are added based on priority rather than position is called a ____.</w:t>
      </w:r>
    </w:p>
    <w:p>
      <w:pPr>
        <w:spacing w:after="160"/>
      </w:pPr>
      <w:r>
        <w:t>Answer: priority queue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