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S13, SLO2 - DEQUE - Advantages, Disadvantages and Applications</w:t>
      </w:r>
    </w:p>
    <w:p>
      <w:pPr>
        <w:spacing w:before="160" w:after="40"/>
      </w:pPr>
      <w:r>
        <w:rPr>
          <w:b/>
        </w:rPr>
        <w:t>1. A deque allows ____ and ____ from both ends.</w:t>
      </w:r>
    </w:p>
    <w:p>
      <w:pPr>
        <w:spacing w:after="160"/>
      </w:pPr>
      <w:r>
        <w:t>Answer: insertion and deletion</w:t>
      </w:r>
    </w:p>
    <w:p>
      <w:pPr>
        <w:spacing w:before="160" w:after="40"/>
      </w:pPr>
      <w:r>
        <w:rPr>
          <w:b/>
        </w:rPr>
        <w:t>2. Deques are more ____ than standard queues for certain applications.</w:t>
      </w:r>
    </w:p>
    <w:p>
      <w:pPr>
        <w:spacing w:after="160"/>
      </w:pPr>
      <w:r>
        <w:t>Answer: flexible / versatile</w:t>
      </w:r>
    </w:p>
    <w:p>
      <w:pPr>
        <w:spacing w:before="160" w:after="40"/>
      </w:pPr>
      <w:r>
        <w:rPr>
          <w:b/>
        </w:rPr>
        <w:t>3. A deque can function as both a ____ and a ____.</w:t>
      </w:r>
    </w:p>
    <w:p>
      <w:pPr>
        <w:spacing w:after="160"/>
      </w:pPr>
      <w:r>
        <w:t>Answer: stack and a queue</w:t>
      </w:r>
    </w:p>
    <w:p>
      <w:pPr>
        <w:spacing w:before="160" w:after="40"/>
      </w:pPr>
      <w:r>
        <w:rPr>
          <w:b/>
        </w:rPr>
        <w:t>4. Deques provide efficient ____ complexity for insertion and deletion at both ends.</w:t>
      </w:r>
    </w:p>
    <w:p>
      <w:pPr>
        <w:spacing w:after="160"/>
      </w:pPr>
      <w:r>
        <w:t>Answer: O(1) constant time</w:t>
      </w:r>
    </w:p>
    <w:p>
      <w:pPr>
        <w:spacing w:before="160" w:after="40"/>
      </w:pPr>
      <w:r>
        <w:rPr>
          <w:b/>
        </w:rPr>
        <w:t>5. Deques are useful in implementing algorithms like ____ sliding window problems.</w:t>
      </w:r>
    </w:p>
    <w:p>
      <w:pPr>
        <w:spacing w:after="160"/>
      </w:pPr>
      <w:r>
        <w:t>Answer: maximum / minimum</w:t>
      </w:r>
    </w:p>
    <w:p>
      <w:pPr>
        <w:spacing w:before="160" w:after="40"/>
      </w:pPr>
      <w:r>
        <w:rPr>
          <w:b/>
        </w:rPr>
        <w:t>6. Deques require more complex ____ logic compared to simple queues.</w:t>
      </w:r>
    </w:p>
    <w:p>
      <w:pPr>
        <w:spacing w:after="160"/>
      </w:pPr>
      <w:r>
        <w:t>Answer: pointer and index manipulation</w:t>
      </w:r>
    </w:p>
    <w:p>
      <w:pPr>
        <w:spacing w:before="160" w:after="40"/>
      </w:pPr>
      <w:r>
        <w:rPr>
          <w:b/>
        </w:rPr>
        <w:t>7. Managing both ends in a deque can increase the chance of ____ errors.</w:t>
      </w:r>
    </w:p>
    <w:p>
      <w:pPr>
        <w:spacing w:after="160"/>
      </w:pPr>
      <w:r>
        <w:t>Answer: implementation / boundary</w:t>
      </w:r>
    </w:p>
    <w:p>
      <w:pPr>
        <w:spacing w:before="160" w:after="40"/>
      </w:pPr>
      <w:r>
        <w:rPr>
          <w:b/>
        </w:rPr>
        <w:t>8. Deques may require more ____ to track front and rear positions.</w:t>
      </w:r>
    </w:p>
    <w:p>
      <w:pPr>
        <w:spacing w:after="160"/>
      </w:pPr>
      <w:r>
        <w:t>Answer: variables / memory</w:t>
      </w:r>
    </w:p>
    <w:p>
      <w:pPr>
        <w:spacing w:before="160" w:after="40"/>
      </w:pPr>
      <w:r>
        <w:rPr>
          <w:b/>
        </w:rPr>
        <w:t>9. Linked list implementation of deques increases memory usage due to ____.</w:t>
      </w:r>
    </w:p>
    <w:p>
      <w:pPr>
        <w:spacing w:after="160"/>
      </w:pPr>
      <w:r>
        <w:t>Answer: double pointers (prev and next)</w:t>
      </w:r>
    </w:p>
    <w:p>
      <w:pPr>
        <w:spacing w:before="160" w:after="40"/>
      </w:pPr>
      <w:r>
        <w:rPr>
          <w:b/>
        </w:rPr>
        <w:t>10. Deques are used in ____ scheduling algorithms where elements are added or removed from both ends.</w:t>
      </w:r>
    </w:p>
    <w:p>
      <w:pPr>
        <w:spacing w:after="160"/>
      </w:pPr>
      <w:r>
        <w:t>Answer: work-stealing / processor</w:t>
      </w:r>
    </w:p>
    <w:p>
      <w:pPr>
        <w:spacing w:before="160" w:after="40"/>
      </w:pPr>
      <w:r>
        <w:rPr>
          <w:b/>
        </w:rPr>
        <w:t>11. In ____ problems, deques help maintain a sliding window of elements.</w:t>
      </w:r>
    </w:p>
    <w:p>
      <w:pPr>
        <w:spacing w:after="160"/>
      </w:pPr>
      <w:r>
        <w:t>Answer: sliding window maximum</w:t>
      </w:r>
    </w:p>
    <w:p>
      <w:pPr>
        <w:spacing w:before="160" w:after="40"/>
      </w:pPr>
      <w:r>
        <w:rPr>
          <w:b/>
        </w:rPr>
        <w:t>12. Deques can be used to implement both ____ and ____ data structures.</w:t>
      </w:r>
    </w:p>
    <w:p>
      <w:pPr>
        <w:spacing w:after="160"/>
      </w:pPr>
      <w:r>
        <w:t>Answer: LIFO (stack) and FIFO (queue)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