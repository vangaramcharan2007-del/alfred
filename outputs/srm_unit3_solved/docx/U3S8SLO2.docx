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S8, SLO2 - Queue Implementation Using Array</w:t>
      </w:r>
    </w:p>
    <w:p>
      <w:pPr>
        <w:spacing w:before="160" w:after="40"/>
      </w:pPr>
      <w:r>
        <w:rPr>
          <w:b/>
        </w:rPr>
        <w:t>Enqueue Operation - Algorithm to insert an element NUM in a queue</w:t>
        <w:br/>
        <w:t>Step 1: IF REAR = _____________</w:t>
        <w:br/>
        <w:t>Write OVERFLOW</w:t>
        <w:br/>
        <w:t>Goto step 4</w:t>
        <w:br/>
        <w:t>[END OF IF]</w:t>
        <w:br/>
        <w:t>Step 2: IF FRONT=___ and REAR= _____</w:t>
        <w:br/>
        <w:t>SET FRONT = REAR = 0</w:t>
        <w:br/>
        <w:t>ELSE</w:t>
        <w:br/>
        <w:t>SET REAR = __________</w:t>
        <w:br/>
        <w:t>[END OF IF]</w:t>
        <w:br/>
        <w:t>Step 3: SET QUEUE[REAR] = _______</w:t>
        <w:br/>
        <w:t>Step 4: EXIT</w:t>
      </w:r>
    </w:p>
    <w:p>
      <w:pPr>
        <w:spacing w:after="160"/>
      </w:pPr>
      <w:r>
        <w:t>Answer: Step 1: IF REAR = MAX - 1</w:t>
        <w:br/>
        <w:t>Step 2: IF FRONT = -1 and REAR = -1</w:t>
        <w:br/>
        <w:t xml:space="preserve">  SET FRONT = REAR = 0</w:t>
        <w:br/>
        <w:t xml:space="preserve">  ELSE</w:t>
        <w:br/>
        <w:t xml:space="preserve">  SET REAR = REAR + 1</w:t>
        <w:br/>
        <w:t>Step 3: SET QUEUE[REAR] = NUM</w:t>
        <w:br/>
        <w:t>Step 4: EXIT</w:t>
      </w:r>
    </w:p>
    <w:p>
      <w:pPr>
        <w:spacing w:before="160" w:after="40"/>
      </w:pPr>
      <w:r>
        <w:rPr>
          <w:b/>
        </w:rPr>
        <w:t>Dequeue Operation – Algorithm to delete an element from a queue</w:t>
        <w:br/>
        <w:t>Step 1: IF FRONT = _____ OR FRONT &gt; __________</w:t>
        <w:br/>
        <w:t>Write UNDERFLOW</w:t>
        <w:br/>
        <w:t>ELSE</w:t>
        <w:br/>
        <w:t>SET VAL = ______________</w:t>
        <w:br/>
        <w:t>SET FRONT = ______________</w:t>
        <w:br/>
        <w:t>[END OF IF]</w:t>
        <w:br/>
        <w:t>Step 2: EXIT</w:t>
      </w:r>
    </w:p>
    <w:p>
      <w:pPr>
        <w:spacing w:after="160"/>
      </w:pPr>
      <w:r>
        <w:t>Answer: Step 1: IF FRONT = -1 OR FRONT &gt; REAR</w:t>
        <w:br/>
        <w:t xml:space="preserve">  Write UNDERFLOW</w:t>
        <w:br/>
        <w:t xml:space="preserve">  ELSE</w:t>
        <w:br/>
        <w:t xml:space="preserve">  SET VAL = QUEUE[FRONT]</w:t>
        <w:br/>
        <w:t xml:space="preserve">  SET FRONT = FRONT + 1</w:t>
        <w:br/>
        <w:t>Step 2: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