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t>RAM CHARAN VANGA</w:t>
      </w:r>
    </w:p>
    <w:p>
      <w:pPr>
        <w:spacing w:after="160"/>
      </w:pPr>
      <w:r>
        <w:t>RA2511027010164</w:t>
      </w:r>
    </w:p>
    <w:p>
      <w:pPr>
        <w:spacing w:after="160"/>
      </w:pPr>
      <w:r>
        <w:t>Sub ject : DSA</w:t>
      </w:r>
    </w:p>
    <w:p>
      <w:pPr>
        <w:spacing w:after="320"/>
      </w:pPr>
      <w:r>
        <w:t>Unit 3, S13, SLO1 - DEQUE (Double-Ended Queue) - Deletion Operation</w:t>
      </w:r>
    </w:p>
    <w:p>
      <w:pPr>
        <w:spacing w:before="160" w:after="40"/>
      </w:pPr>
      <w:r>
        <w:rPr>
          <w:b/>
        </w:rPr>
        <w:t>Fill in the Missing Programming Code: Delete at left of Double-Ended Queue</w:t>
      </w:r>
    </w:p>
    <w:p>
      <w:pPr>
        <w:spacing w:after="160"/>
      </w:pPr>
      <w:r>
        <w:t>Answer: void delete_left() {</w:t>
        <w:br/>
        <w:t xml:space="preserve">    if (left == -1) {</w:t>
        <w:br/>
        <w:t xml:space="preserve">        printf("\n UNDERFLOW");</w:t>
        <w:br/>
        <w:t xml:space="preserve">        return;</w:t>
        <w:br/>
        <w:t xml:space="preserve">    }</w:t>
        <w:br/>
        <w:t xml:space="preserve">    printf("\nThe deleted element is : %d", deque[left]);</w:t>
        <w:br/>
        <w:t xml:space="preserve">    if (left == right) {</w:t>
        <w:br/>
        <w:t xml:space="preserve">        left = -1;</w:t>
        <w:br/>
        <w:t xml:space="preserve">        right = -1;</w:t>
        <w:br/>
        <w:t xml:space="preserve">    } else {</w:t>
        <w:br/>
        <w:t xml:space="preserve">        if (left == MAX - 1)</w:t>
        <w:br/>
        <w:t xml:space="preserve">            left = 0;</w:t>
        <w:br/>
        <w:t xml:space="preserve">        else</w:t>
        <w:br/>
        <w:t xml:space="preserve">            left = left + 1;</w:t>
        <w:br/>
        <w:t xml:space="preserve">    }</w:t>
        <w:br/>
        <w:t>}</w:t>
      </w:r>
    </w:p>
    <w:p>
      <w:pPr>
        <w:spacing w:before="160" w:after="40"/>
      </w:pPr>
      <w:r>
        <w:rPr>
          <w:b/>
        </w:rPr>
        <w:t>Fill in the Missing Programming Code: Delete at right of Double-Ended Queue</w:t>
      </w:r>
    </w:p>
    <w:p>
      <w:pPr>
        <w:spacing w:after="160"/>
      </w:pPr>
      <w:r>
        <w:t>Answer: void delete_right() {</w:t>
        <w:br/>
        <w:t xml:space="preserve">    if (left == -1) {</w:t>
        <w:br/>
        <w:t xml:space="preserve">        printf("\n UNDERFLOW");</w:t>
        <w:br/>
        <w:t xml:space="preserve">        return;</w:t>
        <w:br/>
        <w:t xml:space="preserve">    }</w:t>
        <w:br/>
        <w:t xml:space="preserve">    printf("\nThe element deleted is : %d", deque[right]);</w:t>
        <w:br/>
        <w:t xml:space="preserve">    if (left == right) {</w:t>
        <w:br/>
        <w:t xml:space="preserve">        left = -1;</w:t>
        <w:br/>
        <w:t xml:space="preserve">        right = -1;</w:t>
        <w:br/>
        <w:t xml:space="preserve">    } else {</w:t>
        <w:br/>
        <w:t xml:space="preserve">        if (right == 0)</w:t>
        <w:br/>
        <w:t xml:space="preserve">            right = MAX - 1;</w:t>
        <w:br/>
        <w:t xml:space="preserve">        else</w:t>
        <w:br/>
        <w:t xml:space="preserve">            right = right - 1;</w:t>
        <w:br/>
        <w:t xml:space="preserve">    }</w:t>
        <w:br/>
        <w:t>}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