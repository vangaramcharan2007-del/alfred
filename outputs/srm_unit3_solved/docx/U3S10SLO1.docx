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S10, SLO1 - Implementation of Queue using Array</w:t>
      </w:r>
    </w:p>
    <w:p>
      <w:pPr>
        <w:spacing w:before="160" w:after="40"/>
      </w:pPr>
      <w:r>
        <w:rPr>
          <w:b/>
        </w:rPr>
        <w:t>Build the code for Implementation of Queues using Array:</w:t>
        <w:br/>
        <w:t>a. Declare the queue with size MAX, initialize 'front' and 'rear'</w:t>
        <w:br/>
        <w:t>b. Write a function enqueue to insert elements at the rear end</w:t>
        <w:br/>
        <w:t>c. Write a function dequeue to delete elements from the front of the queue</w:t>
      </w:r>
    </w:p>
    <w:p>
      <w:pPr>
        <w:spacing w:after="160"/>
      </w:pPr>
      <w:r>
        <w:t>Answer: /* a. Declaration and Initialization */</w:t>
        <w:br/>
        <w:t>#define MAX 100</w:t>
        <w:br/>
        <w:t>int queue[MAX];</w:t>
        <w:br/>
        <w:t>int front = -1, rear = -1;</w:t>
        <w:br/>
        <w:br/>
        <w:t>/* b. Enqueue Function */</w:t>
        <w:br/>
        <w:t>void enqueue(int val) {</w:t>
        <w:br/>
        <w:t xml:space="preserve">    if (rear == MAX - 1) {</w:t>
        <w:br/>
        <w:t xml:space="preserve">        printf("</w:t>
        <w:br/>
        <w:t>Queue Overflow! Cannot enqueue %d\n", val);</w:t>
        <w:br/>
        <w:t xml:space="preserve">        return;</w:t>
        <w:br/>
        <w:t xml:space="preserve">    }</w:t>
        <w:br/>
        <w:t xml:space="preserve">    if (front == -1 &amp;&amp; rear == -1) {</w:t>
        <w:br/>
        <w:t xml:space="preserve">        front = rear = 0;</w:t>
        <w:br/>
        <w:t xml:space="preserve">    } else {</w:t>
        <w:br/>
        <w:t xml:space="preserve">        rear++;</w:t>
        <w:br/>
        <w:t xml:space="preserve">    }</w:t>
        <w:br/>
        <w:t xml:space="preserve">    queue[rear] = val;</w:t>
        <w:br/>
        <w:t xml:space="preserve">    printf("</w:t>
        <w:br/>
        <w:t>Enqueued: %d\n", val);</w:t>
        <w:br/>
        <w:t>}</w:t>
        <w:br/>
        <w:br/>
        <w:t>/* c. Dequeue Function */</w:t>
        <w:br/>
        <w:t>int dequeue() {</w:t>
        <w:br/>
        <w:t xml:space="preserve">    if (front == -1 || front &gt; rear) {</w:t>
        <w:br/>
        <w:t xml:space="preserve">        printf("</w:t>
        <w:br/>
        <w:t>Queue Underflow! Queue is empty\n");</w:t>
        <w:br/>
        <w:t xml:space="preserve">        return -1;</w:t>
        <w:br/>
        <w:t xml:space="preserve">    }</w:t>
        <w:br/>
        <w:t xml:space="preserve">    int val = queue[front];</w:t>
        <w:br/>
        <w:t xml:space="preserve">    front++;</w:t>
        <w:br/>
        <w:t xml:space="preserve">    if (front &gt; rear) {</w:t>
        <w:br/>
        <w:t xml:space="preserve">        front = rear = -1; // Reset queue</w:t>
        <w:br/>
        <w:t xml:space="preserve">    }</w:t>
        <w:br/>
        <w:t xml:space="preserve">    return val;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