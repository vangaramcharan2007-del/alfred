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3, S10, SLO2 - Implementation of Queue using Linked List</w:t>
      </w:r>
    </w:p>
    <w:p>
      <w:pPr>
        <w:spacing w:before="160" w:after="40"/>
      </w:pPr>
      <w:r>
        <w:rPr>
          <w:b/>
        </w:rPr>
        <w:t>Build the code for Implementation of Queues using Linked List (Pointer Implementation):</w:t>
        <w:br/>
        <w:t>a. Define the structure for a node</w:t>
        <w:br/>
        <w:t>b. Write a function for enqueue operation with arguments struct queue *q and int val</w:t>
        <w:br/>
        <w:t>c. Write a function for dequeue operation with arguments struct queue *q</w:t>
      </w:r>
    </w:p>
    <w:p>
      <w:pPr>
        <w:spacing w:after="160"/>
      </w:pPr>
      <w:r>
        <w:t>Answer: /* a. Node and Queue Structures */</w:t>
        <w:br/>
        <w:t>struct node {</w:t>
        <w:br/>
        <w:t xml:space="preserve">    int data;</w:t>
        <w:br/>
        <w:t xml:space="preserve">    struct node *next;</w:t>
        <w:br/>
        <w:t>};</w:t>
        <w:br/>
        <w:br/>
        <w:t>struct queue {</w:t>
        <w:br/>
        <w:t xml:space="preserve">    struct node *front;</w:t>
        <w:br/>
        <w:t xml:space="preserve">    struct node *rear;</w:t>
        <w:br/>
        <w:t>};</w:t>
        <w:br/>
        <w:br/>
        <w:t>/* b. Enqueue Function */</w:t>
        <w:br/>
        <w:t>void enqueue(struct queue *q, int val) {</w:t>
        <w:br/>
        <w:t xml:space="preserve">    struct node *ptr = (struct node *)malloc(sizeof(struct node));</w:t>
        <w:br/>
        <w:t xml:space="preserve">    if (ptr == NULL) {</w:t>
        <w:br/>
        <w:t xml:space="preserve">        printf("</w:t>
        <w:br/>
        <w:t>Memory Allocation Failed!\n");</w:t>
        <w:br/>
        <w:t xml:space="preserve">        return;</w:t>
        <w:br/>
        <w:t xml:space="preserve">    }</w:t>
        <w:br/>
        <w:t xml:space="preserve">    ptr-&gt;data = val;</w:t>
        <w:br/>
        <w:t xml:space="preserve">    ptr-&gt;next = NULL;</w:t>
        <w:br/>
        <w:t xml:space="preserve">    if (q-&gt;front == NULL) {</w:t>
        <w:br/>
        <w:t xml:space="preserve">        q-&gt;front = q-&gt;rear = ptr;</w:t>
        <w:br/>
        <w:t xml:space="preserve">    } else {</w:t>
        <w:br/>
        <w:t xml:space="preserve">        q-&gt;rear-&gt;next = ptr;</w:t>
        <w:br/>
        <w:t xml:space="preserve">        q-&gt;rear = ptr;</w:t>
        <w:br/>
        <w:t xml:space="preserve">    }</w:t>
        <w:br/>
        <w:t xml:space="preserve">    printf("</w:t>
        <w:br/>
        <w:t>Enqueued to linked queue: %d\n", val);</w:t>
        <w:br/>
        <w:t>}</w:t>
        <w:br/>
        <w:br/>
        <w:t>/* c. Dequeue Function */</w:t>
        <w:br/>
        <w:t>int dequeue(struct queue *q) {</w:t>
        <w:br/>
        <w:t xml:space="preserve">    if (q-&gt;front == NULL) {</w:t>
        <w:br/>
        <w:t xml:space="preserve">        printf("</w:t>
        <w:br/>
        <w:t>Queue Underflow! Linked queue is empty\n");</w:t>
        <w:br/>
        <w:t xml:space="preserve">        return -1;</w:t>
        <w:br/>
        <w:t xml:space="preserve">    }</w:t>
        <w:br/>
        <w:t xml:space="preserve">    struct node *ptr = q-&gt;front;</w:t>
        <w:br/>
        <w:t xml:space="preserve">    int val = ptr-&gt;data;</w:t>
        <w:br/>
        <w:t xml:space="preserve">    q-&gt;front = q-&gt;front-&gt;next;</w:t>
        <w:br/>
        <w:t xml:space="preserve">    if (q-&gt;front == NULL) {</w:t>
        <w:br/>
        <w:t xml:space="preserve">        q-&gt;rear = NULL;</w:t>
        <w:br/>
        <w:t xml:space="preserve">    }</w:t>
        <w:br/>
        <w:t xml:space="preserve">    free(ptr);</w:t>
        <w:br/>
        <w:t xml:space="preserve">    return val;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