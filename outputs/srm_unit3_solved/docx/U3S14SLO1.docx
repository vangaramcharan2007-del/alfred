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S14, SLO1 - Inserting an Element into the Priority Queue</w:t>
      </w:r>
    </w:p>
    <w:p>
      <w:pPr>
        <w:spacing w:before="160" w:after="40"/>
      </w:pPr>
      <w:r>
        <w:rPr>
          <w:b/>
        </w:rPr>
        <w:t>Fill in the Missing Programming Code for Priority Queue insert():</w:t>
      </w:r>
    </w:p>
    <w:p>
      <w:pPr>
        <w:spacing w:after="160"/>
      </w:pPr>
      <w:r>
        <w:t>Answer: struct node *insert(struct node *start) {</w:t>
        <w:br/>
        <w:t xml:space="preserve">    int val, pri;</w:t>
        <w:br/>
        <w:t xml:space="preserve">    struct node *ptr, *new_node;</w:t>
        <w:br/>
        <w:t xml:space="preserve">    new_node = (struct node *)malloc(sizeof(struct node));</w:t>
        <w:br/>
        <w:t xml:space="preserve">    printf("\nEnter the value and its priority : ");</w:t>
        <w:br/>
        <w:t xml:space="preserve">    scanf("%d %d", &amp;val, &amp;pri);</w:t>
        <w:br/>
        <w:t xml:space="preserve">    new_node-&gt;data = val;</w:t>
        <w:br/>
        <w:t xml:space="preserve">    new_node-&gt;priority = pri;</w:t>
        <w:br/>
        <w:t xml:space="preserve">    if (start == NULL || pri &lt; start-&gt;priority) {</w:t>
        <w:br/>
        <w:t xml:space="preserve">        new_node-&gt;next = start;</w:t>
        <w:br/>
        <w:t xml:space="preserve">        start = new_node;</w:t>
        <w:br/>
        <w:t xml:space="preserve">    } else {</w:t>
        <w:br/>
        <w:t xml:space="preserve">        ptr = start;</w:t>
        <w:br/>
        <w:t xml:space="preserve">        while (ptr-&gt;next != NULL &amp;&amp; ptr-&gt;next-&gt;priority &lt;= pri)</w:t>
        <w:br/>
        <w:t xml:space="preserve">            ptr = ptr-&gt;next;</w:t>
        <w:br/>
        <w:t xml:space="preserve">        new_node-&gt;next = ptr-&gt;next;</w:t>
        <w:br/>
        <w:t xml:space="preserve">        ptr-&gt;next = new_node;</w:t>
        <w:br/>
        <w:t xml:space="preserve">    }</w:t>
        <w:br/>
        <w:t xml:space="preserve">    return start;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