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S11, SLO1 - Circular Queue - Introduction</w:t>
      </w:r>
    </w:p>
    <w:p>
      <w:pPr>
        <w:spacing w:before="160" w:after="40"/>
      </w:pPr>
      <w:r>
        <w:rPr>
          <w:b/>
        </w:rPr>
        <w:t>1. A circular queue connects the ____ position back to the front.</w:t>
      </w:r>
    </w:p>
    <w:p>
      <w:pPr>
        <w:spacing w:after="160"/>
      </w:pPr>
      <w:r>
        <w:t>Answer: last (rear)</w:t>
      </w:r>
    </w:p>
    <w:p>
      <w:pPr>
        <w:spacing w:before="160" w:after="40"/>
      </w:pPr>
      <w:r>
        <w:rPr>
          <w:b/>
        </w:rPr>
        <w:t>2. Circular queue overcomes the problem of ____ in a linear queue.</w:t>
      </w:r>
    </w:p>
    <w:p>
      <w:pPr>
        <w:spacing w:after="160"/>
      </w:pPr>
      <w:r>
        <w:t>Answer: memory wastage (false overflow)</w:t>
      </w:r>
    </w:p>
    <w:p>
      <w:pPr>
        <w:spacing w:before="160" w:after="40"/>
      </w:pPr>
      <w:r>
        <w:rPr>
          <w:b/>
        </w:rPr>
        <w:t>3. In a circular queue, when the rear reaches the end, it wraps around to index ____.</w:t>
      </w:r>
    </w:p>
    <w:p>
      <w:pPr>
        <w:spacing w:after="160"/>
      </w:pPr>
      <w:r>
        <w:t>Answer: 0 (zero)</w:t>
      </w:r>
    </w:p>
    <w:p>
      <w:pPr>
        <w:spacing w:before="160" w:after="40"/>
      </w:pPr>
      <w:r>
        <w:rPr>
          <w:b/>
        </w:rPr>
        <w:t>4. A circular queue follows the ____ principle.</w:t>
      </w:r>
    </w:p>
    <w:p>
      <w:pPr>
        <w:spacing w:after="160"/>
      </w:pPr>
      <w:r>
        <w:t>Answer: FIFO (First In, First Out)</w:t>
      </w:r>
    </w:p>
    <w:p>
      <w:pPr>
        <w:spacing w:before="160" w:after="40"/>
      </w:pPr>
      <w:r>
        <w:rPr>
          <w:b/>
        </w:rPr>
        <w:t>5. The condition for a full circular queue is: (rear + 1) % size == ____.</w:t>
      </w:r>
    </w:p>
    <w:p>
      <w:pPr>
        <w:spacing w:after="160"/>
      </w:pPr>
      <w:r>
        <w:t>Answer: front</w:t>
      </w:r>
    </w:p>
    <w:p>
      <w:pPr>
        <w:spacing w:before="160" w:after="40"/>
      </w:pPr>
      <w:r>
        <w:rPr>
          <w:b/>
        </w:rPr>
        <w:t>6. The condition for an empty circular queue is: front == ____.</w:t>
      </w:r>
    </w:p>
    <w:p>
      <w:pPr>
        <w:spacing w:after="160"/>
      </w:pPr>
      <w:r>
        <w:t>Answer: -1</w:t>
      </w:r>
    </w:p>
    <w:p>
      <w:pPr>
        <w:spacing w:before="160" w:after="40"/>
      </w:pPr>
      <w:r>
        <w:rPr>
          <w:b/>
        </w:rPr>
        <w:t>7. When the first element is inserted, both front and rear point to the ____ index.</w:t>
      </w:r>
    </w:p>
    <w:p>
      <w:pPr>
        <w:spacing w:after="160"/>
      </w:pPr>
      <w:r>
        <w:t>Answer: 0th (first)</w:t>
      </w:r>
    </w:p>
    <w:p>
      <w:pPr>
        <w:spacing w:before="160" w:after="40"/>
      </w:pPr>
      <w:r>
        <w:rPr>
          <w:b/>
        </w:rPr>
        <w:t>8. Circular queues are commonly used in ____ scheduling.</w:t>
      </w:r>
    </w:p>
    <w:p>
      <w:pPr>
        <w:spacing w:after="160"/>
      </w:pPr>
      <w:r>
        <w:t>Answer: CPU round-robin / memory buffer</w:t>
      </w:r>
    </w:p>
    <w:p>
      <w:pPr>
        <w:spacing w:before="160" w:after="40"/>
      </w:pPr>
      <w:r>
        <w:rPr>
          <w:b/>
        </w:rPr>
        <w:t>9. The ____ function checks if a circular queue is full.</w:t>
      </w:r>
    </w:p>
    <w:p>
      <w:pPr>
        <w:spacing w:after="160"/>
      </w:pPr>
      <w:r>
        <w:t>Answer: isFull()</w:t>
      </w:r>
    </w:p>
    <w:p>
      <w:pPr>
        <w:spacing w:before="160" w:after="40"/>
      </w:pPr>
      <w:r>
        <w:rPr>
          <w:b/>
        </w:rPr>
        <w:t>10. The ____ function checks if a circular queue is empty.</w:t>
      </w:r>
    </w:p>
    <w:p>
      <w:pPr>
        <w:spacing w:after="160"/>
      </w:pPr>
      <w:r>
        <w:t>Answer: isEmpty()</w:t>
      </w:r>
    </w:p>
    <w:p>
      <w:pPr>
        <w:spacing w:before="160" w:after="40"/>
      </w:pPr>
      <w:r>
        <w:rPr>
          <w:b/>
        </w:rPr>
        <w:t>11. Circular queues help in utilizing memory more ____ than linear queues.</w:t>
      </w:r>
    </w:p>
    <w:p>
      <w:pPr>
        <w:spacing w:after="160"/>
      </w:pPr>
      <w:r>
        <w:t>Answer: efficiently</w:t>
      </w:r>
    </w:p>
    <w:p>
      <w:pPr>
        <w:spacing w:before="160" w:after="40"/>
      </w:pPr>
      <w:r>
        <w:rPr>
          <w:b/>
        </w:rPr>
        <w:t>12. In a circular queue, incrementing the rear is done using ____ operator.</w:t>
      </w:r>
    </w:p>
    <w:p>
      <w:pPr>
        <w:spacing w:after="160"/>
      </w:pPr>
      <w:r>
        <w:t>Answer: modulo (%)</w:t>
      </w:r>
    </w:p>
    <w:p>
      <w:pPr>
        <w:spacing w:before="160" w:after="40"/>
      </w:pPr>
      <w:r>
        <w:rPr>
          <w:b/>
        </w:rPr>
        <w:t>13. Circular queues can be implemented using arrays or ____.</w:t>
      </w:r>
    </w:p>
    <w:p>
      <w:pPr>
        <w:spacing w:after="160"/>
      </w:pPr>
      <w:r>
        <w:t>Answer: linked lists</w:t>
      </w:r>
    </w:p>
    <w:p>
      <w:pPr>
        <w:spacing w:before="160" w:after="40"/>
      </w:pPr>
      <w:r>
        <w:rPr>
          <w:b/>
        </w:rPr>
        <w:t>14. The front element of a circular queue is accessed using the ____ pointer.</w:t>
      </w:r>
    </w:p>
    <w:p>
      <w:pPr>
        <w:spacing w:after="160"/>
      </w:pPr>
      <w:r>
        <w:t>Answer: front</w:t>
      </w:r>
    </w:p>
    <w:p>
      <w:pPr>
        <w:spacing w:before="160" w:after="40"/>
      </w:pPr>
      <w:r>
        <w:rPr>
          <w:b/>
        </w:rPr>
        <w:t>15. In circular queues, rear and front move in a ____ manner.</w:t>
      </w:r>
    </w:p>
    <w:p>
      <w:pPr>
        <w:spacing w:after="160"/>
      </w:pPr>
      <w:r>
        <w:t>Answer: circular (clockwise)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