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RAM CHARAN VANGA</w:t>
      </w:r>
    </w:p>
    <w:p>
      <w:pPr>
        <w:spacing w:after="160"/>
      </w:pPr>
      <w:r>
        <w:t>RA2511027010164</w:t>
      </w:r>
    </w:p>
    <w:p>
      <w:pPr>
        <w:spacing w:after="160"/>
      </w:pPr>
      <w:r>
        <w:t>Sub ject : DSA</w:t>
      </w:r>
    </w:p>
    <w:p>
      <w:pPr>
        <w:spacing w:after="320"/>
      </w:pPr>
      <w:r>
        <w:t>Unit 3, S5, SLO1 - Stack Applications - Infix to Postfix Conversion 2</w:t>
      </w:r>
    </w:p>
    <w:p>
      <w:pPr>
        <w:spacing w:before="160" w:after="40"/>
      </w:pPr>
      <w:r>
        <w:rPr>
          <w:b/>
        </w:rPr>
        <w:t>Convert the following infix expression into postfix expression using the algorithm using stacks:</w:t>
        <w:br/>
        <w:t>A – (B / C + (D % E * F) / G)* H</w:t>
      </w:r>
    </w:p>
    <w:p>
      <w:pPr>
        <w:spacing w:after="160"/>
      </w:pPr>
      <w:r>
        <w:t>Answer: Conversion Trace:</w:t>
        <w:br/>
        <w:t>Initial Stack: [ ( ], Append ')' to expression.</w:t>
        <w:br/>
        <w:t>1. Scan 'A': Operand -&gt; Postfix: A</w:t>
        <w:br/>
        <w:t>2. Scan '-': Operator -&gt; Stack: [ (, - ]</w:t>
        <w:br/>
        <w:t>3. Scan '(': Left Paren -&gt; Stack: [ (, -, ( ]</w:t>
        <w:br/>
        <w:t>4. Scan 'B': Operand -&gt; Postfix: A B</w:t>
        <w:br/>
        <w:t>5. Scan '/': Operator -&gt; Stack: [ (, -, (, / ]</w:t>
        <w:br/>
        <w:t>6. Scan 'C': Operand -&gt; Postfix: A B C</w:t>
        <w:br/>
        <w:t>7. Scan '+': Lower precedence than '/' -&gt; Pop '/' -&gt; Postfix: A B C / -&gt; Push '+' -&gt; Stack: [ (, -, (, + ]</w:t>
        <w:br/>
        <w:t>8. Scan '(': Left Paren -&gt; Stack: [ (, -, (, +, ( ]</w:t>
        <w:br/>
        <w:t>9. Scan 'D': Operand -&gt; Postfix: A B C / D</w:t>
        <w:br/>
        <w:t>10. Scan '%': Operator -&gt; Stack: [ (, -, (, +, (, % ]</w:t>
        <w:br/>
        <w:t>11. Scan 'E': Operand -&gt; Postfix: A B C / D E</w:t>
        <w:br/>
        <w:t>12. Scan '*': Same precedence as '%' (left-assoc) -&gt; Pop '%' -&gt; Postfix: A B C / D E % -&gt; Push '*' -&gt; Stack: [ (, -, (, +, (, * ]</w:t>
        <w:br/>
        <w:t>13. Scan 'F': Operand -&gt; Postfix: A B C / D E % F</w:t>
        <w:br/>
        <w:t>14. Scan ')': Pop '*' -&gt; Postfix: A B C / D E % F * -&gt; Pop '(' -&gt; Stack: [ (, -, (, + ]</w:t>
        <w:br/>
        <w:t>15. Scan '/': Higher precedence than '+' -&gt; Push '/' -&gt; Stack: [ (, -, (, +, / ]</w:t>
        <w:br/>
        <w:t>16. Scan 'G': Operand -&gt; Postfix: A B C / D E % F * G</w:t>
        <w:br/>
        <w:t>17. Scan ')': Pop '/' -&gt; Postfix: ... G / -&gt; Pop '+' -&gt; Postfix: ... G / + -&gt; Pop '(' -&gt; Stack: [ (, - ]</w:t>
        <w:br/>
        <w:t>18. Scan '*': Higher precedence than '-' -&gt; Push '*' -&gt; Stack: [ (, -, * ]</w:t>
        <w:br/>
        <w:t>19. Scan 'H': Operand -&gt; Postfix: A B C / D E % F * G / + H</w:t>
        <w:br/>
        <w:t>20. Scan end ')': Pop '*' -&gt; Postfix: ... H * -&gt; Pop '-' -&gt; Postfix: ... H * - -&gt; Pop '(' -&gt; Stack empty.</w:t>
        <w:br/>
        <w:br/>
        <w:t>Final Postfix Expression: A B C / D E % F * G / + H * -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