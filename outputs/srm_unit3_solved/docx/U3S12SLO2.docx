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3, S12, SLO2 - DEQUE (Double-Ended Queue) - Insertion Operation</w:t>
      </w:r>
    </w:p>
    <w:p>
      <w:pPr>
        <w:spacing w:before="160" w:after="40"/>
      </w:pPr>
      <w:r>
        <w:rPr>
          <w:b/>
        </w:rPr>
        <w:t>Fill in the Missing Programming Code: Insert at right of Double-Ended Queue</w:t>
      </w:r>
    </w:p>
    <w:p>
      <w:pPr>
        <w:spacing w:after="160"/>
      </w:pPr>
      <w:r>
        <w:t>Answer: void insert_right() {</w:t>
        <w:br/>
        <w:t xml:space="preserve">    int val;</w:t>
        <w:br/>
        <w:t xml:space="preserve">    printf("\nEnter the value to be added:");</w:t>
        <w:br/>
        <w:t xml:space="preserve">    scanf("%d", &amp;val);</w:t>
        <w:br/>
        <w:t xml:space="preserve">    if ((left == 0 &amp;&amp; right == MAX - 1) || (left == right + 1)) {</w:t>
        <w:br/>
        <w:t xml:space="preserve">        printf("\n OVERFLOW");</w:t>
        <w:br/>
        <w:t xml:space="preserve">        return;</w:t>
        <w:br/>
        <w:t xml:space="preserve">    }</w:t>
        <w:br/>
        <w:t xml:space="preserve">    if (left == -1) {</w:t>
        <w:br/>
        <w:t xml:space="preserve">        left = 0;</w:t>
        <w:br/>
        <w:t xml:space="preserve">        right = 0;</w:t>
        <w:br/>
        <w:t xml:space="preserve">    } else {</w:t>
        <w:br/>
        <w:t xml:space="preserve">        if (right == MAX - 1)</w:t>
        <w:br/>
        <w:t xml:space="preserve">            right = 0;</w:t>
        <w:br/>
        <w:t xml:space="preserve">        else</w:t>
        <w:br/>
        <w:t xml:space="preserve">            right = right + 1;</w:t>
        <w:br/>
        <w:t xml:space="preserve">    }</w:t>
        <w:br/>
        <w:t xml:space="preserve">    deque[right] = val;</w:t>
        <w:br/>
        <w:t>}</w:t>
      </w:r>
    </w:p>
    <w:p>
      <w:pPr>
        <w:spacing w:before="160" w:after="40"/>
      </w:pPr>
      <w:r>
        <w:rPr>
          <w:b/>
        </w:rPr>
        <w:t>Fill in the Missing Programming Code: Insert at left of Double-Ended Queue</w:t>
      </w:r>
    </w:p>
    <w:p>
      <w:pPr>
        <w:spacing w:after="160"/>
      </w:pPr>
      <w:r>
        <w:t>Answer: void insert_left() {</w:t>
        <w:br/>
        <w:t xml:space="preserve">    int val;</w:t>
        <w:br/>
        <w:t xml:space="preserve">    printf("\nEnter the value to be added:");</w:t>
        <w:br/>
        <w:t xml:space="preserve">    scanf("%d", &amp;val);</w:t>
        <w:br/>
        <w:t xml:space="preserve">    if ((left == 0 &amp;&amp; right == MAX - 1) || (left == right + 1)) {</w:t>
        <w:br/>
        <w:t xml:space="preserve">        printf("\n OVERFLOW");</w:t>
        <w:br/>
        <w:t xml:space="preserve">        return;</w:t>
        <w:br/>
        <w:t xml:space="preserve">    }</w:t>
        <w:br/>
        <w:t xml:space="preserve">    if (left == -1) {</w:t>
        <w:br/>
        <w:t xml:space="preserve">        left = 0;</w:t>
        <w:br/>
        <w:t xml:space="preserve">        right = 0;</w:t>
        <w:br/>
        <w:t xml:space="preserve">    } else {</w:t>
        <w:br/>
        <w:t xml:space="preserve">        if (left == 0)</w:t>
        <w:br/>
        <w:t xml:space="preserve">            left = MAX - 1;</w:t>
        <w:br/>
        <w:t xml:space="preserve">        else</w:t>
        <w:br/>
        <w:t xml:space="preserve">            left = left - 1;</w:t>
        <w:br/>
        <w:t xml:space="preserve">    }</w:t>
        <w:br/>
        <w:t xml:space="preserve">    deque[left] = val;</w:t>
        <w:br/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