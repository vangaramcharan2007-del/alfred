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S3, SLO1 - Stack Implementation Using Linked Lists - Advantages, Disadvantages and Applications</w:t>
      </w:r>
    </w:p>
    <w:p>
      <w:pPr>
        <w:spacing w:before="160" w:after="40"/>
      </w:pPr>
      <w:r>
        <w:rPr>
          <w:b/>
        </w:rPr>
        <w:t>1. In pointer-based stacks, memory is allocated ____.</w:t>
      </w:r>
    </w:p>
    <w:p>
      <w:pPr>
        <w:spacing w:after="160"/>
      </w:pPr>
      <w:r>
        <w:t>Answer: dynamically at runtime</w:t>
      </w:r>
    </w:p>
    <w:p>
      <w:pPr>
        <w:spacing w:before="160" w:after="40"/>
      </w:pPr>
      <w:r>
        <w:rPr>
          <w:b/>
        </w:rPr>
        <w:t>2. In pointer-based stacks, there is no need to define the ____ stack size.</w:t>
      </w:r>
    </w:p>
    <w:p>
      <w:pPr>
        <w:spacing w:after="160"/>
      </w:pPr>
      <w:r>
        <w:t>Answer: fixed maximum</w:t>
      </w:r>
    </w:p>
    <w:p>
      <w:pPr>
        <w:spacing w:before="160" w:after="40"/>
      </w:pPr>
      <w:r>
        <w:rPr>
          <w:b/>
        </w:rPr>
        <w:t>3. Stack implemented using pointers can easily grow and ____ at runtime.</w:t>
      </w:r>
    </w:p>
    <w:p>
      <w:pPr>
        <w:spacing w:after="160"/>
      </w:pPr>
      <w:r>
        <w:t>Answer: shrink</w:t>
      </w:r>
    </w:p>
    <w:p>
      <w:pPr>
        <w:spacing w:before="160" w:after="40"/>
      </w:pPr>
      <w:r>
        <w:rPr>
          <w:b/>
        </w:rPr>
        <w:t>4. There is no ____ of memory since space is allocated as needed.</w:t>
      </w:r>
    </w:p>
    <w:p>
      <w:pPr>
        <w:spacing w:after="160"/>
      </w:pPr>
      <w:r>
        <w:t>Answer: wastage</w:t>
      </w:r>
    </w:p>
    <w:p>
      <w:pPr>
        <w:spacing w:before="160" w:after="40"/>
      </w:pPr>
      <w:r>
        <w:rPr>
          <w:b/>
        </w:rPr>
        <w:t>5. Linked list-based stacks can handle a large number of elements until the system runs out of ____.</w:t>
      </w:r>
    </w:p>
    <w:p>
      <w:pPr>
        <w:spacing w:after="160"/>
      </w:pPr>
      <w:r>
        <w:t>Answer: heap memory</w:t>
      </w:r>
    </w:p>
    <w:p>
      <w:pPr>
        <w:spacing w:before="160" w:after="40"/>
      </w:pPr>
      <w:r>
        <w:rPr>
          <w:b/>
        </w:rPr>
        <w:t>6. Pointer-based stack avoids ____ overflow, unlike array-based stacks.</w:t>
      </w:r>
    </w:p>
    <w:p>
      <w:pPr>
        <w:spacing w:after="160"/>
      </w:pPr>
      <w:r>
        <w:t>Answer: stack</w:t>
      </w:r>
    </w:p>
    <w:p>
      <w:pPr>
        <w:spacing w:before="160" w:after="40"/>
      </w:pPr>
      <w:r>
        <w:rPr>
          <w:b/>
        </w:rPr>
        <w:t>7. In pointer-based implementation, memory is released using ____ when elements are popped.</w:t>
      </w:r>
    </w:p>
    <w:p>
      <w:pPr>
        <w:spacing w:after="160"/>
      </w:pPr>
      <w:r>
        <w:t>Answer: free() / deallocation</w:t>
      </w:r>
    </w:p>
    <w:p>
      <w:pPr>
        <w:spacing w:before="160" w:after="40"/>
      </w:pPr>
      <w:r>
        <w:rPr>
          <w:b/>
        </w:rPr>
        <w:t>8. Stacks using pointers are more ____ for programs requiring flexible memory use.</w:t>
      </w:r>
    </w:p>
    <w:p>
      <w:pPr>
        <w:spacing w:after="160"/>
      </w:pPr>
      <w:r>
        <w:t>Answer: adaptable / dynamic</w:t>
      </w:r>
    </w:p>
    <w:p>
      <w:pPr>
        <w:spacing w:before="160" w:after="40"/>
      </w:pPr>
      <w:r>
        <w:rPr>
          <w:b/>
        </w:rPr>
        <w:t>9. No need to ____ the stack when it becomes full, unlike arrays.</w:t>
      </w:r>
    </w:p>
    <w:p>
      <w:pPr>
        <w:spacing w:after="160"/>
      </w:pPr>
      <w:r>
        <w:t>Answer: reallocate or resize</w:t>
      </w:r>
    </w:p>
    <w:p>
      <w:pPr>
        <w:spacing w:before="160" w:after="40"/>
      </w:pPr>
      <w:r>
        <w:rPr>
          <w:b/>
        </w:rPr>
        <w:t>10. Each node in a linked list-based stack contains both data and a ____ to the next node.</w:t>
      </w:r>
    </w:p>
    <w:p>
      <w:pPr>
        <w:spacing w:after="160"/>
      </w:pPr>
      <w:r>
        <w:t>Answer: pointer (next)</w:t>
      </w:r>
    </w:p>
    <w:p>
      <w:pPr>
        <w:spacing w:before="160" w:after="40"/>
      </w:pPr>
      <w:r>
        <w:rPr>
          <w:b/>
        </w:rPr>
        <w:t>11. Stack implementation using pointers requires extra memory for storing ____.</w:t>
      </w:r>
    </w:p>
    <w:p>
      <w:pPr>
        <w:spacing w:after="160"/>
      </w:pPr>
      <w:r>
        <w:t>Answer: pointers (addresses)</w:t>
      </w:r>
    </w:p>
    <w:p>
      <w:pPr>
        <w:spacing w:before="160" w:after="40"/>
      </w:pPr>
      <w:r>
        <w:rPr>
          <w:b/>
        </w:rPr>
        <w:t>12. Each node in a linked list-based stack uses more ____ than array-based stacks.</w:t>
      </w:r>
    </w:p>
    <w:p>
      <w:pPr>
        <w:spacing w:after="160"/>
      </w:pPr>
      <w:r>
        <w:t>Answer: memory space</w:t>
      </w:r>
    </w:p>
    <w:p>
      <w:pPr>
        <w:spacing w:before="160" w:after="40"/>
      </w:pPr>
      <w:r>
        <w:rPr>
          <w:b/>
        </w:rPr>
        <w:t>13. Accessing elements in a pointer-based stack is ____ than in an array.</w:t>
      </w:r>
    </w:p>
    <w:p>
      <w:pPr>
        <w:spacing w:after="160"/>
      </w:pPr>
      <w:r>
        <w:t>Answer: slower (due to pointer dereferencing)</w:t>
      </w:r>
    </w:p>
    <w:p>
      <w:pPr>
        <w:spacing w:before="160" w:after="40"/>
      </w:pPr>
      <w:r>
        <w:rPr>
          <w:b/>
        </w:rPr>
        <w:t>14. Stack operations in linked lists involve dynamic memory allocation, which can be ____.</w:t>
      </w:r>
    </w:p>
    <w:p>
      <w:pPr>
        <w:spacing w:after="160"/>
      </w:pPr>
      <w:r>
        <w:t>Answer: time-consuming (overhead)</w:t>
      </w:r>
    </w:p>
    <w:p>
      <w:pPr>
        <w:spacing w:before="160" w:after="40"/>
      </w:pPr>
      <w:r>
        <w:rPr>
          <w:b/>
        </w:rPr>
        <w:t>15. Improper memory management in pointer-based stacks can lead to ____ leaks.</w:t>
      </w:r>
    </w:p>
    <w:p>
      <w:pPr>
        <w:spacing w:after="160"/>
      </w:pPr>
      <w:r>
        <w:t>Answer: memory</w:t>
      </w:r>
    </w:p>
    <w:p>
      <w:pPr>
        <w:spacing w:before="160" w:after="40"/>
      </w:pPr>
      <w:r>
        <w:rPr>
          <w:b/>
        </w:rPr>
        <w:t>16. Debugging a pointer-based stack is more ____ than an array-based stack.</w:t>
      </w:r>
    </w:p>
    <w:p>
      <w:pPr>
        <w:spacing w:after="160"/>
      </w:pPr>
      <w:r>
        <w:t>Answer: complex</w:t>
      </w:r>
    </w:p>
    <w:p>
      <w:pPr>
        <w:spacing w:before="160" w:after="40"/>
      </w:pPr>
      <w:r>
        <w:rPr>
          <w:b/>
        </w:rPr>
        <w:t>17. Pointer-based stack implementation depends on ____ allocation at runtime.</w:t>
      </w:r>
    </w:p>
    <w:p>
      <w:pPr>
        <w:spacing w:after="160"/>
      </w:pPr>
      <w:r>
        <w:t>Answer: dynamic heap</w:t>
      </w:r>
    </w:p>
    <w:p>
      <w:pPr>
        <w:spacing w:before="160" w:after="40"/>
      </w:pPr>
      <w:r>
        <w:rPr>
          <w:b/>
        </w:rPr>
        <w:t>18. Excessive use of pointers increases the risk of ____ errors.</w:t>
      </w:r>
    </w:p>
    <w:p>
      <w:pPr>
        <w:spacing w:after="160"/>
      </w:pPr>
      <w:r>
        <w:t>Answer: segmentation fault / dangling pointer</w:t>
      </w:r>
    </w:p>
    <w:p>
      <w:pPr>
        <w:spacing w:before="160" w:after="40"/>
      </w:pPr>
      <w:r>
        <w:rPr>
          <w:b/>
        </w:rPr>
        <w:t>19. It is harder to determine the total number of elements without ____ through the stack.</w:t>
      </w:r>
    </w:p>
    <w:p>
      <w:pPr>
        <w:spacing w:after="160"/>
      </w:pPr>
      <w:r>
        <w:t>Answer: traversing</w:t>
      </w:r>
    </w:p>
    <w:p>
      <w:pPr>
        <w:spacing w:before="160" w:after="40"/>
      </w:pPr>
      <w:r>
        <w:rPr>
          <w:b/>
        </w:rPr>
        <w:t>20. Stack operations in pointer-based implementation are not as ____ as array-based stacks for small data sets.</w:t>
      </w:r>
    </w:p>
    <w:p>
      <w:pPr>
        <w:spacing w:after="160"/>
      </w:pPr>
      <w:r>
        <w:t>Answer: cache efficient</w:t>
      </w:r>
    </w:p>
    <w:p>
      <w:pPr>
        <w:spacing w:before="160" w:after="40"/>
      </w:pPr>
      <w:r>
        <w:rPr>
          <w:b/>
        </w:rPr>
        <w:t>21. Stack using pointers is useful in handling ____ size data efficiently.</w:t>
      </w:r>
    </w:p>
    <w:p>
      <w:pPr>
        <w:spacing w:after="160"/>
      </w:pPr>
      <w:r>
        <w:t>Answer: variable / dynamic</w:t>
      </w:r>
    </w:p>
    <w:p>
      <w:pPr>
        <w:spacing w:before="160" w:after="40"/>
      </w:pPr>
      <w:r>
        <w:rPr>
          <w:b/>
        </w:rPr>
        <w:t>22. Function call management in recursion uses a ____ stack.</w:t>
      </w:r>
    </w:p>
    <w:p>
      <w:pPr>
        <w:spacing w:after="160"/>
      </w:pPr>
      <w:r>
        <w:t>Answer: call / execution</w:t>
      </w:r>
    </w:p>
    <w:p>
      <w:pPr>
        <w:spacing w:before="160" w:after="40"/>
      </w:pPr>
      <w:r>
        <w:rPr>
          <w:b/>
        </w:rPr>
        <w:t>23. Pointer-based stacks are suitable for evaluating and converting ____ expressions.</w:t>
      </w:r>
    </w:p>
    <w:p>
      <w:pPr>
        <w:spacing w:after="160"/>
      </w:pPr>
      <w:r>
        <w:t>Answer: arithmetic (infix/postfix/prefix)</w:t>
      </w:r>
    </w:p>
    <w:p>
      <w:pPr>
        <w:spacing w:before="160" w:after="40"/>
      </w:pPr>
      <w:r>
        <w:rPr>
          <w:b/>
        </w:rPr>
        <w:t>24. Stacks help in implementing ____ and redo features in applications.</w:t>
      </w:r>
    </w:p>
    <w:p>
      <w:pPr>
        <w:spacing w:after="160"/>
      </w:pPr>
      <w:r>
        <w:t>Answer: undo</w:t>
      </w:r>
    </w:p>
    <w:p>
      <w:pPr>
        <w:spacing w:before="160" w:after="40"/>
      </w:pPr>
      <w:r>
        <w:rPr>
          <w:b/>
        </w:rPr>
        <w:t>25. Pointer-based stacks are used in ____ parsing for compilers.</w:t>
      </w:r>
    </w:p>
    <w:p>
      <w:pPr>
        <w:spacing w:after="160"/>
      </w:pPr>
      <w:r>
        <w:t>Answer: syntax / expression</w:t>
      </w:r>
    </w:p>
    <w:p>
      <w:pPr>
        <w:spacing w:before="160" w:after="40"/>
      </w:pPr>
      <w:r>
        <w:rPr>
          <w:b/>
        </w:rPr>
        <w:t>26. Backtracking algorithms like maze solving or N-Queens use ____.</w:t>
      </w:r>
    </w:p>
    <w:p>
      <w:pPr>
        <w:spacing w:after="160"/>
      </w:pPr>
      <w:r>
        <w:t>Answer: stacks</w:t>
      </w:r>
    </w:p>
    <w:p>
      <w:pPr>
        <w:spacing w:before="160" w:after="40"/>
      </w:pPr>
      <w:r>
        <w:rPr>
          <w:b/>
        </w:rPr>
        <w:t>27. Stack using pointers is helpful in managing ____ frames in programming languages.</w:t>
      </w:r>
    </w:p>
    <w:p>
      <w:pPr>
        <w:spacing w:after="160"/>
      </w:pPr>
      <w:r>
        <w:t>Answer: stack / activation</w:t>
      </w:r>
    </w:p>
    <w:p>
      <w:pPr>
        <w:spacing w:before="160" w:after="40"/>
      </w:pPr>
      <w:r>
        <w:rPr>
          <w:b/>
        </w:rPr>
        <w:t>28. Depth-first search (DFS) in graphs can be implemented using a ____.</w:t>
      </w:r>
    </w:p>
    <w:p>
      <w:pPr>
        <w:spacing w:after="160"/>
      </w:pPr>
      <w:r>
        <w:t>Answer: stack</w:t>
      </w:r>
    </w:p>
    <w:p>
      <w:pPr>
        <w:spacing w:before="160" w:after="40"/>
      </w:pPr>
      <w:r>
        <w:rPr>
          <w:b/>
        </w:rPr>
        <w:t>29. Stacks are used in checking ____ of parentheses in expressions.</w:t>
      </w:r>
    </w:p>
    <w:p>
      <w:pPr>
        <w:spacing w:after="160"/>
      </w:pPr>
      <w:r>
        <w:t>Answer: balance / validity</w:t>
      </w:r>
    </w:p>
    <w:p>
      <w:pPr>
        <w:spacing w:before="160" w:after="40"/>
      </w:pPr>
      <w:r>
        <w:rPr>
          <w:b/>
        </w:rPr>
        <w:t>30. Linked list-based stacks are useful in systems with limited or unpredictable ____ availability.</w:t>
      </w:r>
    </w:p>
    <w:p>
      <w:pPr>
        <w:spacing w:after="160"/>
      </w:pPr>
      <w:r>
        <w:t>Answer: memory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