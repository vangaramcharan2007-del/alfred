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S4, SLO1 - Stack Applications - Reversing a List and Balancing Symbols</w:t>
      </w:r>
    </w:p>
    <w:p>
      <w:pPr>
        <w:spacing w:before="160" w:after="40"/>
      </w:pPr>
      <w:r>
        <w:rPr>
          <w:b/>
        </w:rPr>
        <w:t>1. Consider any 5 elements in a List in an array A = [10, 20, 30, 40, 50]. Use a Stack S using array implementation and Reverse the Elements of the List into array B.</w:t>
        <w:br/>
        <w:t>Step 1: Representation of elements in the List</w:t>
        <w:br/>
        <w:t>Step 2: Traverse list from first element and push into Stack S</w:t>
        <w:br/>
        <w:t>Step 3: Pop elements one by one from TOP and place in array B</w:t>
      </w:r>
    </w:p>
    <w:p>
      <w:pPr>
        <w:spacing w:after="160"/>
      </w:pPr>
      <w:r>
        <w:t>Answer: Step 1: Array A = [10, 20, 30, 40, 50], N = 5.</w:t>
        <w:br/>
        <w:t>Step 2: Traverse A from index 0 to 4 and push each element onto Stack S:</w:t>
        <w:br/>
        <w:t xml:space="preserve">  - push(10) -&gt; S: [10] (TOP=0)</w:t>
        <w:br/>
        <w:t xml:space="preserve">  - push(20) -&gt; S: [10, 20] (TOP=1)</w:t>
        <w:br/>
        <w:t xml:space="preserve">  - push(30) -&gt; S: [10, 20, 30] (TOP=2)</w:t>
        <w:br/>
        <w:t xml:space="preserve">  - push(40) -&gt; S: [10, 20, 30, 40] (TOP=3)</w:t>
        <w:br/>
        <w:t xml:space="preserve">  - push(50) -&gt; S: [10, 20, 30, 40, 50] (TOP=4)</w:t>
        <w:br/>
        <w:t>Step 3: Pop elements from Stack S and place into array B:</w:t>
        <w:br/>
        <w:t xml:space="preserve">  - pop() -&gt; 50, B[0] = 50</w:t>
        <w:br/>
        <w:t xml:space="preserve">  - pop() -&gt; 40, B[1] = 40</w:t>
        <w:br/>
        <w:t xml:space="preserve">  - pop() -&gt; 30, B[2] = 30</w:t>
        <w:br/>
        <w:t xml:space="preserve">  - pop() -&gt; 20, B[3] = 20</w:t>
        <w:br/>
        <w:t xml:space="preserve">  - pop() -&gt; 10, B[4] = 10</w:t>
        <w:br/>
        <w:t>Result: Array B = [50, 40, 30, 20, 10] (Successfully Reversed!)</w:t>
      </w:r>
    </w:p>
    <w:p>
      <w:pPr>
        <w:spacing w:before="160" w:after="40"/>
      </w:pPr>
      <w:r>
        <w:rPr>
          <w:b/>
        </w:rPr>
        <w:t>2. Check if the following expressions have balanced parenthesis using stack:</w:t>
        <w:br/>
        <w:t>a. { P + ( Q - R ) }</w:t>
        <w:br/>
        <w:t>b. { D * ( S + A) )</w:t>
      </w:r>
    </w:p>
    <w:p>
      <w:pPr>
        <w:spacing w:after="160"/>
      </w:pPr>
      <w:r>
        <w:t>Answer: a. Expression: { P + ( Q - R ) }</w:t>
        <w:br/>
        <w:t xml:space="preserve">  Step 1: Initialize flag = 1, Stack S = empty</w:t>
        <w:br/>
        <w:t xml:space="preserve">  Step 2: Scan '{' -&gt; Push '{' onto stack S -&gt; S = ['{']</w:t>
        <w:br/>
        <w:t xml:space="preserve">  Step 3: Scan 'P', '+' -&gt; Operands/operators ignored</w:t>
        <w:br/>
        <w:t xml:space="preserve">  Step 4: Scan '(' -&gt; Push '(' onto stack S -&gt; S = ['{', '(']</w:t>
        <w:br/>
        <w:t xml:space="preserve">  Step 5: Scan 'Q', '-', 'R' -&gt; Ignored</w:t>
        <w:br/>
        <w:t xml:space="preserve">  Step 6: Scan ')' -&gt; Pop from S -&gt; popped '(' matches ')' -&gt; S = ['{']</w:t>
        <w:br/>
        <w:t xml:space="preserve">  Step 7: Scan '}' -&gt; Pop from S -&gt; popped '{' matches '}' -&gt; S = empty</w:t>
        <w:br/>
        <w:t xml:space="preserve">  Step 8: End of expression. Stack is empty and flag = 1 -&gt; VALID (Balanced Parentheses)</w:t>
        <w:br/>
        <w:br/>
        <w:t>b. Expression: { D * ( S + A) )</w:t>
        <w:br/>
        <w:t xml:space="preserve">  Step 1: Initialize flag = 1, Stack S = empty</w:t>
        <w:br/>
        <w:t xml:space="preserve">  Step 2: Scan '{' -&gt; Push '{' -&gt; S = ['{']</w:t>
        <w:br/>
        <w:t xml:space="preserve">  Step 3: Scan '(' -&gt; Push '(' -&gt; S = ['{', '(']</w:t>
        <w:br/>
        <w:t xml:space="preserve">  Step 4: Scan ')' -&gt; Pop '(' -&gt; S = ['{']</w:t>
        <w:br/>
        <w:t xml:space="preserve">  Step 5: Scan ')' -&gt; Pop '{' -&gt; Mismatched opening bracket ('{' does not match ')') -&gt; flag = 0</w:t>
        <w:br/>
        <w:t xml:space="preserve">  Step 6: End of expression. flag = 0 -&gt; INVALID (Unbalanced Parentheses)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