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S5, SLO2 - Stack Applications - Evaluating Postfix Expression</w:t>
      </w:r>
    </w:p>
    <w:p>
      <w:pPr>
        <w:spacing w:before="160" w:after="40"/>
      </w:pPr>
      <w:r>
        <w:rPr>
          <w:b/>
        </w:rPr>
        <w:t>Algorithm to evaluate a postfix expression</w:t>
      </w:r>
    </w:p>
    <w:p>
      <w:pPr>
        <w:spacing w:after="160"/>
      </w:pPr>
      <w:r>
        <w:t>Answer: Algorithm EvaluatePostfix(exp):</w:t>
        <w:br/>
        <w:t>Step 1: Create an empty Stack.</w:t>
        <w:br/>
        <w:t>Step 2: Scan the Postfix expression from left to right token by token.</w:t>
        <w:br/>
        <w:t>Step 3: For each scanned element X:</w:t>
        <w:br/>
        <w:t xml:space="preserve">  a. If X is an operand (number), push X onto the Stack.</w:t>
        <w:br/>
        <w:t xml:space="preserve">  b. If X is an operator (such as +, -, *, /, %):</w:t>
        <w:br/>
        <w:t xml:space="preserve">     i. Pop operand2 from Stack: operand2 = pop()</w:t>
        <w:br/>
        <w:t xml:space="preserve">     ii. Pop operand1 from Stack: operand1 = pop()</w:t>
        <w:br/>
        <w:t xml:space="preserve">     iii. Compute result = operand1 (operator) operand2</w:t>
        <w:br/>
        <w:t xml:space="preserve">     iv. Push result back onto the Stack.</w:t>
        <w:br/>
        <w:t>Step 4: When the expression ends, the final result is the only value remaining on the Stack: return pop().</w:t>
        <w:br/>
        <w:t>Step 5: Exit.</w:t>
      </w:r>
    </w:p>
    <w:p>
      <w:pPr>
        <w:spacing w:before="160" w:after="40"/>
      </w:pPr>
      <w:r>
        <w:rPr>
          <w:b/>
        </w:rPr>
        <w:t>Follow the Algorithm and Solve: Evaluation of a postfix expression</w:t>
        <w:br/>
        <w:t>9 3 4 * 8 + 4 / -</w:t>
      </w:r>
    </w:p>
    <w:p>
      <w:pPr>
        <w:spacing w:after="160"/>
      </w:pPr>
      <w:r>
        <w:t>Answer: Step-by-step Evaluation Trace:</w:t>
        <w:br/>
        <w:t>1. Scan '9': Operand -&gt; Push 9 -&gt; Stack: [9]</w:t>
        <w:br/>
        <w:t>2. Scan '3': Operand -&gt; Push 3 -&gt; Stack: [9, 3]</w:t>
        <w:br/>
        <w:t>3. Scan '4': Operand -&gt; Push 4 -&gt; Stack: [9, 3, 4]</w:t>
        <w:br/>
        <w:t>4. Scan '*': Operator -&gt; Pop 4, Pop 3 -&gt; Compute 3 * 4 = 12 -&gt; Push 12 -&gt; Stack: [9, 12]</w:t>
        <w:br/>
        <w:t>5. Scan '8': Operand -&gt; Push 8 -&gt; Stack: [9, 12, 8]</w:t>
        <w:br/>
        <w:t>6. Scan '+': Operator -&gt; Pop 8, Pop 12 -&gt; Compute 12 + 8 = 20 -&gt; Push 20 -&gt; Stack: [9, 20]</w:t>
        <w:br/>
        <w:t>7. Scan '4': Operand -&gt; Push 4 -&gt; Stack: [9, 20, 4]</w:t>
        <w:br/>
        <w:t>8. Scan '/': Operator -&gt; Pop 4, Pop 20 -&gt; Compute 20 / 4 = 5 -&gt; Push 5 -&gt; Stack: [9, 5]</w:t>
        <w:br/>
        <w:t>9. Scan '-': Operator -&gt; Pop 5, Pop 9 -&gt; Compute 9 - 5 = 4 -&gt; Push 4 -&gt; Stack: [4]</w:t>
        <w:br/>
        <w:t>End of expression reached.</w:t>
        <w:br/>
        <w:br/>
        <w:t>Final Evaluated Result = 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