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S1, SLO2 - Stack Implementation Using Array</w:t>
      </w:r>
    </w:p>
    <w:p>
      <w:pPr>
        <w:spacing w:before="160" w:after="40"/>
      </w:pPr>
      <w:r>
        <w:rPr>
          <w:b/>
        </w:rPr>
        <w:t>Push Operation - Algorithm to insert an element in a stack</w:t>
        <w:br/>
        <w:t>Step 1: IF TOP = MAX-1</w:t>
        <w:br/>
        <w:t xml:space="preserve">  PRINT _____________</w:t>
        <w:br/>
        <w:t>Goto Step 4</w:t>
        <w:br/>
        <w:t>[END OF IF]</w:t>
        <w:br/>
        <w:t>Step 2: SET TOP = ___________</w:t>
        <w:br/>
        <w:t>Step 3: SET STACK[______] = VALUE</w:t>
        <w:br/>
        <w:t>Step 4: END</w:t>
      </w:r>
    </w:p>
    <w:p>
      <w:pPr>
        <w:spacing w:after="160"/>
      </w:pPr>
      <w:r>
        <w:t>Answer: Step 1: PRINT OVERFLOW</w:t>
        <w:br/>
        <w:t>Step 2: SET TOP = TOP + 1</w:t>
        <w:br/>
        <w:t>Step 3: SET STACK[TOP] = VALUE</w:t>
        <w:br/>
        <w:t>Step 4: END</w:t>
      </w:r>
    </w:p>
    <w:p>
      <w:pPr>
        <w:spacing w:before="160" w:after="40"/>
      </w:pPr>
      <w:r>
        <w:rPr>
          <w:b/>
        </w:rPr>
        <w:t>Pop Operation - Algorithm to delete an element from a stack</w:t>
        <w:br/>
        <w:t>Step 1: IF TOP = _____</w:t>
        <w:br/>
        <w:t>PRINT UNDERFLOW</w:t>
        <w:br/>
        <w:t>Goto Step 4</w:t>
        <w:br/>
        <w:t>[END OF IF]</w:t>
        <w:br/>
        <w:t>Step 2: SET VAL = STACK[______]</w:t>
        <w:br/>
        <w:t>Step 3: SET TOP = _________</w:t>
        <w:br/>
        <w:t>Step 4: END</w:t>
      </w:r>
    </w:p>
    <w:p>
      <w:pPr>
        <w:spacing w:after="160"/>
      </w:pPr>
      <w:r>
        <w:t>Answer: Step 1: IF TOP = -1</w:t>
        <w:br/>
        <w:t>Step 2: SET VAL = STACK[TOP]</w:t>
        <w:br/>
        <w:t>Step 3: SET TOP = TOP - 1</w:t>
        <w:br/>
        <w:t>Step 4: END</w:t>
      </w:r>
    </w:p>
    <w:p>
      <w:pPr>
        <w:spacing w:before="160" w:after="40"/>
      </w:pPr>
      <w:r>
        <w:rPr>
          <w:b/>
        </w:rPr>
        <w:t>Peek Operation - Algorithm for Peek operation</w:t>
        <w:br/>
        <w:t>Step 1: IF TOP = _______</w:t>
        <w:br/>
        <w:t>PRINT STACK IS EMPTY</w:t>
        <w:br/>
        <w:t>Goto Step 3</w:t>
        <w:br/>
        <w:t>[END OF IF]</w:t>
        <w:br/>
        <w:t>Step 2: RETURN STACK[_______]</w:t>
        <w:br/>
        <w:t>Step 3: END</w:t>
      </w:r>
    </w:p>
    <w:p>
      <w:pPr>
        <w:spacing w:after="160"/>
      </w:pPr>
      <w:r>
        <w:t>Answer: Step 1: IF TOP = -1</w:t>
        <w:br/>
        <w:t>Step 2: RETURN STACK[TOP]</w:t>
        <w:br/>
        <w:t>Step 3: END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