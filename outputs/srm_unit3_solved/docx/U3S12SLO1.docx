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S12, SLO1 - Circular Queue - Dequeue Operation</w:t>
      </w:r>
    </w:p>
    <w:p>
      <w:pPr>
        <w:spacing w:before="160" w:after="40"/>
      </w:pPr>
      <w:r>
        <w:rPr>
          <w:b/>
        </w:rPr>
        <w:t>Algorithm to delete an element from a circular queue</w:t>
        <w:br/>
        <w:t>Step 1: IF FRONT=________</w:t>
        <w:br/>
        <w:t>Write UNDERFLOW</w:t>
        <w:br/>
        <w:t>Goto Step 4</w:t>
        <w:br/>
        <w:t>Step 2: SET VAL = __________________</w:t>
        <w:br/>
        <w:t>Step 3: IF FRONT = REAR</w:t>
        <w:br/>
        <w:t>SET FRONT = REAR=______</w:t>
        <w:br/>
        <w:t>ELSE</w:t>
        <w:br/>
        <w:t>IF FRONT = ______________</w:t>
        <w:br/>
        <w:t>SET FRONT = 0</w:t>
        <w:br/>
        <w:t>ELSE</w:t>
        <w:br/>
        <w:t>SET FRONT = __________________</w:t>
        <w:br/>
        <w:t>Step 4: EXIT</w:t>
      </w:r>
    </w:p>
    <w:p>
      <w:pPr>
        <w:spacing w:after="160"/>
      </w:pPr>
      <w:r>
        <w:t>Answer: Step 1: IF FRONT = -1</w:t>
        <w:br/>
        <w:t>Step 2: SET VAL = QUEUE[FRONT]</w:t>
        <w:br/>
        <w:t>Step 3: IF FRONT = REAR</w:t>
        <w:br/>
        <w:t xml:space="preserve">  SET FRONT = REAR = -1</w:t>
        <w:br/>
        <w:t xml:space="preserve">  ELSE</w:t>
        <w:br/>
        <w:t xml:space="preserve">  IF FRONT = MAX - 1</w:t>
        <w:br/>
        <w:t xml:space="preserve">    SET FRONT = 0</w:t>
        <w:br/>
        <w:t xml:space="preserve">  ELSE</w:t>
        <w:br/>
        <w:t xml:space="preserve">    SET FRONT = FRONT + 1</w:t>
        <w:br/>
        <w:t>Step 4: EXIT</w:t>
      </w:r>
    </w:p>
    <w:p>
      <w:pPr>
        <w:spacing w:before="160" w:after="40"/>
      </w:pPr>
      <w:r>
        <w:rPr>
          <w:b/>
        </w:rPr>
        <w:t>Fill in the Missing Programming Code for Circular Queue delete_element():</w:t>
      </w:r>
    </w:p>
    <w:p>
      <w:pPr>
        <w:spacing w:after="160"/>
      </w:pPr>
      <w:r>
        <w:t>Answer: int delete_element() {</w:t>
        <w:br/>
        <w:t xml:space="preserve">    int val;</w:t>
        <w:br/>
        <w:t xml:space="preserve">    if (front == -1) {</w:t>
        <w:br/>
        <w:t xml:space="preserve">        printf("\n UNDERFLOW");</w:t>
        <w:br/>
        <w:t xml:space="preserve">        return -1;</w:t>
        <w:br/>
        <w:t xml:space="preserve">    }</w:t>
        <w:br/>
        <w:t xml:space="preserve">    val = queue[front];</w:t>
        <w:br/>
        <w:t xml:space="preserve">    if (front == rear)</w:t>
        <w:br/>
        <w:t xml:space="preserve">        front = rear = -1;</w:t>
        <w:br/>
        <w:t xml:space="preserve">    else {</w:t>
        <w:br/>
        <w:t xml:space="preserve">        if (front == MAX - 1)</w:t>
        <w:br/>
        <w:t xml:space="preserve">            front = 0;</w:t>
        <w:br/>
        <w:t xml:space="preserve">        else</w:t>
        <w:br/>
        <w:t xml:space="preserve">            front = front + 1;</w:t>
        <w:br/>
        <w:t xml:space="preserve">    }</w:t>
        <w:br/>
        <w:t xml:space="preserve">    return val;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