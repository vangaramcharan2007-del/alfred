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S1, SLO1 - Stacks Introduction</w:t>
      </w:r>
    </w:p>
    <w:p>
      <w:pPr>
        <w:spacing w:before="160" w:after="40"/>
      </w:pPr>
      <w:r>
        <w:rPr>
          <w:b/>
        </w:rPr>
        <w:t>1. A stack is a ____ data structure.</w:t>
      </w:r>
    </w:p>
    <w:p>
      <w:pPr>
        <w:spacing w:after="160"/>
      </w:pPr>
      <w:r>
        <w:t>Answer: linear (LIFO - Last In First Out)</w:t>
      </w:r>
    </w:p>
    <w:p>
      <w:pPr>
        <w:spacing w:before="160" w:after="40"/>
      </w:pPr>
      <w:r>
        <w:rPr>
          <w:b/>
        </w:rPr>
        <w:t>2. The two main operations of a stack are ____ and ____.</w:t>
      </w:r>
    </w:p>
    <w:p>
      <w:pPr>
        <w:spacing w:after="160"/>
      </w:pPr>
      <w:r>
        <w:t>Answer: push and pop</w:t>
      </w:r>
    </w:p>
    <w:p>
      <w:pPr>
        <w:spacing w:before="160" w:after="40"/>
      </w:pPr>
      <w:r>
        <w:rPr>
          <w:b/>
        </w:rPr>
        <w:t>3. The operation that adds an element to a stack is called ____.</w:t>
      </w:r>
    </w:p>
    <w:p>
      <w:pPr>
        <w:spacing w:after="160"/>
      </w:pPr>
      <w:r>
        <w:t>Answer: push</w:t>
      </w:r>
    </w:p>
    <w:p>
      <w:pPr>
        <w:spacing w:before="160" w:after="40"/>
      </w:pPr>
      <w:r>
        <w:rPr>
          <w:b/>
        </w:rPr>
        <w:t>4. The operation that removes the top element from the stack is called ____.</w:t>
      </w:r>
    </w:p>
    <w:p>
      <w:pPr>
        <w:spacing w:after="160"/>
      </w:pPr>
      <w:r>
        <w:t>Answer: pop</w:t>
      </w:r>
    </w:p>
    <w:p>
      <w:pPr>
        <w:spacing w:before="160" w:after="40"/>
      </w:pPr>
      <w:r>
        <w:rPr>
          <w:b/>
        </w:rPr>
        <w:t>5. The operation that returns the top element without removing it is called ____.</w:t>
      </w:r>
    </w:p>
    <w:p>
      <w:pPr>
        <w:spacing w:after="160"/>
      </w:pPr>
      <w:r>
        <w:t>Answer: peek (or top)</w:t>
      </w:r>
    </w:p>
    <w:p>
      <w:pPr>
        <w:spacing w:before="160" w:after="40"/>
      </w:pPr>
      <w:r>
        <w:rPr>
          <w:b/>
        </w:rPr>
        <w:t>6. If a stack is full and a push operation is attempted, it is called ____.</w:t>
      </w:r>
    </w:p>
    <w:p>
      <w:pPr>
        <w:spacing w:after="160"/>
      </w:pPr>
      <w:r>
        <w:t>Answer: stack overflow</w:t>
      </w:r>
    </w:p>
    <w:p>
      <w:pPr>
        <w:spacing w:before="160" w:after="40"/>
      </w:pPr>
      <w:r>
        <w:rPr>
          <w:b/>
        </w:rPr>
        <w:t>7. If a stack is empty and a pop operation is attempted, it is called ____.</w:t>
      </w:r>
    </w:p>
    <w:p>
      <w:pPr>
        <w:spacing w:after="160"/>
      </w:pPr>
      <w:r>
        <w:t>Answer: stack underflow</w:t>
      </w:r>
    </w:p>
    <w:p>
      <w:pPr>
        <w:spacing w:before="160" w:after="40"/>
      </w:pPr>
      <w:r>
        <w:rPr>
          <w:b/>
        </w:rPr>
        <w:t>8. Stacks are usually implemented using ____ or ____.</w:t>
      </w:r>
    </w:p>
    <w:p>
      <w:pPr>
        <w:spacing w:after="160"/>
      </w:pPr>
      <w:r>
        <w:t>Answer: arrays or linked lists</w:t>
      </w:r>
    </w:p>
    <w:p>
      <w:pPr>
        <w:spacing w:before="160" w:after="40"/>
      </w:pPr>
      <w:r>
        <w:rPr>
          <w:b/>
        </w:rPr>
        <w:t>9. In array implementation of stack, the top element is accessed using the ____ index.</w:t>
      </w:r>
    </w:p>
    <w:p>
      <w:pPr>
        <w:spacing w:after="160"/>
      </w:pPr>
      <w:r>
        <w:t>Answer: TOP</w:t>
      </w:r>
    </w:p>
    <w:p>
      <w:pPr>
        <w:spacing w:before="160" w:after="40"/>
      </w:pPr>
      <w:r>
        <w:rPr>
          <w:b/>
        </w:rPr>
        <w:t>10. In function calls, the system uses a stack to store ____.</w:t>
      </w:r>
    </w:p>
    <w:p>
      <w:pPr>
        <w:spacing w:after="160"/>
      </w:pPr>
      <w:r>
        <w:t>Answer: activation records (return addresses, local variables, and parameters)</w:t>
      </w:r>
    </w:p>
    <w:p>
      <w:pPr>
        <w:spacing w:before="160" w:after="40"/>
      </w:pPr>
      <w:r>
        <w:rPr>
          <w:b/>
        </w:rPr>
        <w:t>11. The initial value of top in an empty stack array implementation is usually ____.</w:t>
      </w:r>
    </w:p>
    <w:p>
      <w:pPr>
        <w:spacing w:after="160"/>
      </w:pPr>
      <w:r>
        <w:t>Answer: -1</w:t>
      </w:r>
    </w:p>
    <w:p>
      <w:pPr>
        <w:spacing w:before="160" w:after="40"/>
      </w:pPr>
      <w:r>
        <w:rPr>
          <w:b/>
        </w:rPr>
        <w:t>12. Stack is used in ____ notation to evaluate expressions without parentheses.</w:t>
      </w:r>
    </w:p>
    <w:p>
      <w:pPr>
        <w:spacing w:after="160"/>
      </w:pPr>
      <w:r>
        <w:t>Answer: postfix (Reverse Polish) / prefix</w:t>
      </w:r>
    </w:p>
    <w:p>
      <w:pPr>
        <w:spacing w:before="160" w:after="40"/>
      </w:pPr>
      <w:r>
        <w:rPr>
          <w:b/>
        </w:rPr>
        <w:t>13. A stack is also used in ____ traversal of trees.</w:t>
      </w:r>
    </w:p>
    <w:p>
      <w:pPr>
        <w:spacing w:after="160"/>
      </w:pPr>
      <w:r>
        <w:t>Answer: depth-first (preorder, inorder, postorder)</w:t>
      </w:r>
    </w:p>
    <w:p>
      <w:pPr>
        <w:spacing w:before="160" w:after="40"/>
      </w:pPr>
      <w:r>
        <w:rPr>
          <w:b/>
        </w:rPr>
        <w:t>14. The time complexity of push and pop operations in a stack is ____.</w:t>
      </w:r>
    </w:p>
    <w:p>
      <w:pPr>
        <w:spacing w:after="160"/>
      </w:pPr>
      <w:r>
        <w:t>Answer: O(1) (constant time)</w:t>
      </w:r>
    </w:p>
    <w:p>
      <w:pPr>
        <w:spacing w:before="160" w:after="40"/>
      </w:pPr>
      <w:r>
        <w:rPr>
          <w:b/>
        </w:rPr>
        <w:t>15. Reversing a string using stack works by ____ each character and then ____ them.</w:t>
      </w:r>
    </w:p>
    <w:p>
      <w:pPr>
        <w:spacing w:after="160"/>
      </w:pPr>
      <w:r>
        <w:t>Answer: pushing each character and then popping them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