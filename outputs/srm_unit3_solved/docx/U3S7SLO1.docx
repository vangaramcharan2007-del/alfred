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S7, SLO1 - Implementation of Stack using Array</w:t>
      </w:r>
    </w:p>
    <w:p>
      <w:pPr>
        <w:spacing w:before="160" w:after="40"/>
      </w:pPr>
      <w:r>
        <w:rPr>
          <w:b/>
        </w:rPr>
        <w:t>Build the code for Implementation of Stacks using Array:</w:t>
        <w:br/>
        <w:t>a. Declare the stack with size MAX, initialize 'top'</w:t>
        <w:br/>
        <w:t>b. Write a function push with arguments int st[ ] and int val</w:t>
        <w:br/>
        <w:t>c. Write a function pop with argument int st[ ]</w:t>
        <w:br/>
        <w:t>d. Write a function peek with argument int st[ ]</w:t>
      </w:r>
    </w:p>
    <w:p>
      <w:pPr>
        <w:spacing w:after="160"/>
      </w:pPr>
      <w:r>
        <w:t>Answer: /* a. Declaration and Initialization */</w:t>
        <w:br/>
        <w:t>#define MAX 100</w:t>
        <w:br/>
        <w:t>int st[MAX];</w:t>
        <w:br/>
        <w:t>int top = -1;</w:t>
        <w:br/>
        <w:br/>
        <w:t>/* b. Push Function */</w:t>
        <w:br/>
        <w:t>void push(int st[], int val) {</w:t>
        <w:br/>
        <w:t xml:space="preserve">    if (top == MAX - 1) {</w:t>
        <w:br/>
        <w:t xml:space="preserve">        printf("</w:t>
        <w:br/>
        <w:t>Stack Overflow! Cannot push %d\n", val);</w:t>
        <w:br/>
        <w:t xml:space="preserve">        return;</w:t>
        <w:br/>
        <w:t xml:space="preserve">    }</w:t>
        <w:br/>
        <w:t xml:space="preserve">    top++;</w:t>
        <w:br/>
        <w:t xml:space="preserve">    st[top] = val;</w:t>
        <w:br/>
        <w:t xml:space="preserve">    printf("</w:t>
        <w:br/>
        <w:t>Pushed %d to stack\n", val);</w:t>
        <w:br/>
        <w:t>}</w:t>
        <w:br/>
        <w:br/>
        <w:t>/* c. Pop Function */</w:t>
        <w:br/>
        <w:t>int pop(int st[]) {</w:t>
        <w:br/>
        <w:t xml:space="preserve">    if (top == -1) {</w:t>
        <w:br/>
        <w:t xml:space="preserve">        printf("</w:t>
        <w:br/>
        <w:t>Stack Underflow! Stack is empty\n");</w:t>
        <w:br/>
        <w:t xml:space="preserve">        return -1;</w:t>
        <w:br/>
        <w:t xml:space="preserve">    }</w:t>
        <w:br/>
        <w:t xml:space="preserve">    int val = st[top];</w:t>
        <w:br/>
        <w:t xml:space="preserve">    top--;</w:t>
        <w:br/>
        <w:t xml:space="preserve">    return val;</w:t>
        <w:br/>
        <w:t>}</w:t>
        <w:br/>
        <w:br/>
        <w:t>/* d. Peek Function */</w:t>
        <w:br/>
        <w:t>int peek(int st[]) {</w:t>
        <w:br/>
        <w:t xml:space="preserve">    if (top == -1) {</w:t>
        <w:br/>
        <w:t xml:space="preserve">        printf("</w:t>
        <w:br/>
        <w:t>Stack is Empty!\n");</w:t>
        <w:br/>
        <w:t xml:space="preserve">        return -1;</w:t>
        <w:br/>
        <w:t xml:space="preserve">    }</w:t>
        <w:br/>
        <w:t xml:space="preserve">    return st[top];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