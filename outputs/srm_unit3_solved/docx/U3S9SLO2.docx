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S9, SLO2 - Types of Queues - Matching</w:t>
      </w:r>
    </w:p>
    <w:p>
      <w:pPr>
        <w:spacing w:before="160" w:after="40"/>
      </w:pPr>
      <w:r>
        <w:rPr>
          <w:b/>
        </w:rPr>
        <w:t>Match the Types of Queues with their correct characteristic:</w:t>
        <w:br/>
        <w:t>A. Linear Queue</w:t>
        <w:br/>
        <w:t>B. Circular Queue</w:t>
        <w:br/>
        <w:t>C. Double-Ended Queue (Deque)</w:t>
        <w:br/>
        <w:t>D. Input-Restricted Deque</w:t>
        <w:br/>
        <w:t>E. Output-Restricted Deque</w:t>
        <w:br/>
        <w:t>F. Priority Queue</w:t>
        <w:br/>
        <w:t>G. Simple Queue</w:t>
        <w:br/>
        <w:t>H. Static Queue</w:t>
        <w:br/>
        <w:t>I. Dynamic Queue</w:t>
        <w:br/>
        <w:t>J. Circular Deque</w:t>
        <w:br/>
        <w:t>K. Single-Ended Queue</w:t>
        <w:br/>
        <w:t>L. Blocking Queue</w:t>
        <w:br/>
        <w:t>M. Non-blocking Queue</w:t>
        <w:br/>
        <w:t>N. Monotonic Queue</w:t>
        <w:br/>
        <w:t>O. Queue of Queues</w:t>
      </w:r>
    </w:p>
    <w:p>
      <w:pPr>
        <w:spacing w:after="160"/>
      </w:pPr>
      <w:r>
        <w:t>Answer: A - 2 (Basic FIFO structure)</w:t>
        <w:br/>
        <w:t>B - 13 (Last position connects to the first, wrapping around)</w:t>
        <w:br/>
        <w:t>C - 11 (Insertion and deletion at both ends)</w:t>
        <w:br/>
        <w:t>D - 9 (Deletion at both ends, insertion at one end only)</w:t>
        <w:br/>
        <w:t>E - 12 (Insertion at both ends, deletion at one end only)</w:t>
        <w:br/>
        <w:t>F - 10 (Elements served based on importance/priority)</w:t>
        <w:br/>
        <w:t>G - 15 (Insertion at rear, deletion at front)</w:t>
        <w:br/>
        <w:t>H - 3 (Fixed size queue implemented using arrays)</w:t>
        <w:br/>
        <w:t>I - 1 (Grows or shrinks dynamically using linked list)</w:t>
        <w:br/>
        <w:t>J - 14 (Ends are connected circularly and operations at both ends)</w:t>
        <w:br/>
        <w:t>K - 8 (Operation allowed at only designated ends)</w:t>
        <w:br/>
        <w:t>L - 5 (Used for thread communication, blocks on full/empty)</w:t>
        <w:br/>
        <w:t>M - 7 (Does not wait, returns status immediately)</w:t>
        <w:br/>
        <w:t>N - 6 (Maintains elements in increasing or decreasing order)</w:t>
        <w:br/>
        <w:t>O - 4 (Nested queue structure with queues as elements)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