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S7, SLO2 - Implementation of Stack using Linked List</w:t>
      </w:r>
    </w:p>
    <w:p>
      <w:pPr>
        <w:spacing w:before="160" w:after="40"/>
      </w:pPr>
      <w:r>
        <w:rPr>
          <w:b/>
        </w:rPr>
        <w:t>Build the code for Implementation of Stacks using Linked Lists (Pointer Implementation):</w:t>
        <w:br/>
        <w:t>a. Define the structure for a node</w:t>
        <w:br/>
        <w:t>b. Write a function for push operation with arguments top and int val</w:t>
        <w:br/>
        <w:t>c. Write a function for pop operation with arguments top</w:t>
        <w:br/>
        <w:t>d. Write a function for peek operation with arguments top</w:t>
      </w:r>
    </w:p>
    <w:p>
      <w:pPr>
        <w:spacing w:after="160"/>
      </w:pPr>
      <w:r>
        <w:t>Answer: /* a. Node Structure Definition */</w:t>
        <w:br/>
        <w:t>struct node {</w:t>
        <w:br/>
        <w:t xml:space="preserve">    int data;</w:t>
        <w:br/>
        <w:t xml:space="preserve">    struct node *next;</w:t>
        <w:br/>
        <w:t>};</w:t>
        <w:br/>
        <w:br/>
        <w:t>/* b. Push Function */</w:t>
        <w:br/>
        <w:t>struct node *push(struct node *top, int val) {</w:t>
        <w:br/>
        <w:t xml:space="preserve">    struct node *new_node = (struct node *)malloc(sizeof(struct node));</w:t>
        <w:br/>
        <w:t xml:space="preserve">    if (new_node == NULL) {</w:t>
        <w:br/>
        <w:t xml:space="preserve">        printf("</w:t>
        <w:br/>
        <w:t>Heap Overflow! Unable to allocate memory\n");</w:t>
        <w:br/>
        <w:t xml:space="preserve">        return top;</w:t>
        <w:br/>
        <w:t xml:space="preserve">    }</w:t>
        <w:br/>
        <w:t xml:space="preserve">    new_node-&gt;data = val;</w:t>
        <w:br/>
        <w:t xml:space="preserve">    new_node-&gt;next = top;</w:t>
        <w:br/>
        <w:t xml:space="preserve">    top = new_node;</w:t>
        <w:br/>
        <w:t xml:space="preserve">    printf("</w:t>
        <w:br/>
        <w:t>Pushed %d onto linked stack\n", val);</w:t>
        <w:br/>
        <w:t xml:space="preserve">    return top;</w:t>
        <w:br/>
        <w:t>}</w:t>
        <w:br/>
        <w:br/>
        <w:t>/* c. Pop Function */</w:t>
        <w:br/>
        <w:t>struct node *pop(struct node *top) {</w:t>
        <w:br/>
        <w:t xml:space="preserve">    if (top == NULL) {</w:t>
        <w:br/>
        <w:t xml:space="preserve">        printf("</w:t>
        <w:br/>
        <w:t>Stack Underflow! Linked stack is empty\n");</w:t>
        <w:br/>
        <w:t xml:space="preserve">        return NULL;</w:t>
        <w:br/>
        <w:t xml:space="preserve">    }</w:t>
        <w:br/>
        <w:t xml:space="preserve">    struct node *ptr = top;</w:t>
        <w:br/>
        <w:t xml:space="preserve">    printf("</w:t>
        <w:br/>
        <w:t>Popped element: %d\n", ptr-&gt;data);</w:t>
        <w:br/>
        <w:t xml:space="preserve">    top = top-&gt;next;</w:t>
        <w:br/>
        <w:t xml:space="preserve">    free(ptr);</w:t>
        <w:br/>
        <w:t xml:space="preserve">    return top;</w:t>
        <w:br/>
        <w:t>}</w:t>
        <w:br/>
        <w:br/>
        <w:t>/* d. Peek Function */</w:t>
        <w:br/>
        <w:t>int peek(struct node *top) {</w:t>
        <w:br/>
        <w:t xml:space="preserve">    if (top == NULL) {</w:t>
        <w:br/>
        <w:t xml:space="preserve">        printf("</w:t>
        <w:br/>
        <w:t>Stack is Empty!\n");</w:t>
        <w:br/>
        <w:t xml:space="preserve">        return -1;</w:t>
        <w:br/>
        <w:t xml:space="preserve">    }</w:t>
        <w:br/>
        <w:t xml:space="preserve">    return top-&gt;data;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